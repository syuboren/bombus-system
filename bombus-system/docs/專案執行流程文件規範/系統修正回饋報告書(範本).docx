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8308D" w14:textId="6EB7A2FE" w:rsidR="00E01F54" w:rsidRPr="00CF16DC" w:rsidRDefault="00000000" w:rsidP="00CF16DC">
      <w:pPr>
        <w:pStyle w:val="aa"/>
        <w:pBdr>
          <w:bottom w:val="single" w:sz="8" w:space="0" w:color="4F81BD" w:themeColor="accent1"/>
        </w:pBdr>
        <w:jc w:val="center"/>
        <w:rPr>
          <w:rFonts w:ascii="Times New Roman" w:eastAsia="BiauKai" w:hAnsi="Times New Roman" w:cs="Times New Roman"/>
          <w:color w:val="215868" w:themeColor="accent5" w:themeShade="80"/>
          <w:lang w:eastAsia="zh-TW"/>
        </w:rPr>
      </w:pPr>
      <w:r w:rsidRPr="00CF16DC">
        <w:rPr>
          <w:rFonts w:ascii="Times New Roman" w:eastAsia="BiauKai" w:hAnsi="Times New Roman" w:cs="Times New Roman"/>
          <w:color w:val="215868" w:themeColor="accent5" w:themeShade="80"/>
          <w:sz w:val="44"/>
          <w:lang w:eastAsia="zh-TW"/>
        </w:rPr>
        <w:t>系統修</w:t>
      </w:r>
      <w:r w:rsidR="00395F75" w:rsidRPr="00CF16DC">
        <w:rPr>
          <w:rFonts w:ascii="Times New Roman" w:eastAsia="BiauKai" w:hAnsi="Times New Roman" w:cs="Times New Roman" w:hint="eastAsia"/>
          <w:color w:val="215868" w:themeColor="accent5" w:themeShade="80"/>
          <w:sz w:val="44"/>
          <w:lang w:eastAsia="zh-TW"/>
        </w:rPr>
        <w:t>正回饋報告</w:t>
      </w:r>
      <w:r w:rsidRPr="00CF16DC">
        <w:rPr>
          <w:rFonts w:ascii="Times New Roman" w:eastAsia="BiauKai" w:hAnsi="Times New Roman" w:cs="Times New Roman"/>
          <w:color w:val="215868" w:themeColor="accent5" w:themeShade="80"/>
          <w:sz w:val="44"/>
          <w:lang w:eastAsia="zh-TW"/>
        </w:rPr>
        <w:t>書</w:t>
      </w:r>
    </w:p>
    <w:p w14:paraId="09CB624C" w14:textId="7AA1E895" w:rsidR="00E01F54" w:rsidRPr="00395F75" w:rsidRDefault="00000000">
      <w:pPr>
        <w:jc w:val="center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6B7280"/>
          <w:sz w:val="22"/>
          <w:lang w:eastAsia="zh-TW"/>
        </w:rPr>
        <w:t>客戶名稱：</w:t>
      </w:r>
      <w:r w:rsidR="00343735" w:rsidRPr="00395F75">
        <w:rPr>
          <w:rFonts w:ascii="Times New Roman" w:eastAsia="BiauKai" w:hAnsi="Times New Roman" w:cs="Times New Roman"/>
          <w:color w:val="6B7280"/>
          <w:sz w:val="22"/>
          <w:u w:val="single"/>
          <w:lang w:eastAsia="zh-TW"/>
        </w:rPr>
        <w:t>心偲</w:t>
      </w:r>
      <w:r w:rsidR="00343735" w:rsidRPr="00395F75">
        <w:rPr>
          <w:rFonts w:ascii="Times New Roman" w:eastAsia="BiauKai" w:hAnsi="Times New Roman" w:cs="Times New Roman"/>
          <w:color w:val="6B7280"/>
          <w:sz w:val="22"/>
          <w:u w:val="single"/>
          <w:lang w:eastAsia="zh-TW"/>
        </w:rPr>
        <w:t>Snecefore</w:t>
      </w:r>
      <w:r w:rsidRPr="00395F75">
        <w:rPr>
          <w:rFonts w:ascii="Times New Roman" w:eastAsia="BiauKai" w:hAnsi="Times New Roman" w:cs="Times New Roman"/>
          <w:color w:val="6B7280"/>
          <w:sz w:val="22"/>
          <w:lang w:eastAsia="zh-TW"/>
        </w:rPr>
        <w:t xml:space="preserve">　　文件日期：</w:t>
      </w:r>
      <w:r w:rsidRPr="00395F75">
        <w:rPr>
          <w:rFonts w:ascii="Times New Roman" w:eastAsia="BiauKai" w:hAnsi="Times New Roman" w:cs="Times New Roman"/>
          <w:color w:val="6B7280"/>
          <w:sz w:val="22"/>
          <w:lang w:eastAsia="zh-TW"/>
        </w:rPr>
        <w:t>____</w:t>
      </w:r>
      <w:r w:rsidRPr="00395F75">
        <w:rPr>
          <w:rFonts w:ascii="Times New Roman" w:eastAsia="BiauKai" w:hAnsi="Times New Roman" w:cs="Times New Roman"/>
          <w:color w:val="6B7280"/>
          <w:sz w:val="22"/>
          <w:lang w:eastAsia="zh-TW"/>
        </w:rPr>
        <w:t>年</w:t>
      </w:r>
      <w:r w:rsidRPr="00395F75">
        <w:rPr>
          <w:rFonts w:ascii="Times New Roman" w:eastAsia="BiauKai" w:hAnsi="Times New Roman" w:cs="Times New Roman"/>
          <w:color w:val="6B7280"/>
          <w:sz w:val="22"/>
          <w:lang w:eastAsia="zh-TW"/>
        </w:rPr>
        <w:t>____</w:t>
      </w:r>
      <w:r w:rsidRPr="00395F75">
        <w:rPr>
          <w:rFonts w:ascii="Times New Roman" w:eastAsia="BiauKai" w:hAnsi="Times New Roman" w:cs="Times New Roman"/>
          <w:color w:val="6B7280"/>
          <w:sz w:val="22"/>
          <w:lang w:eastAsia="zh-TW"/>
        </w:rPr>
        <w:t>月</w:t>
      </w:r>
      <w:r w:rsidRPr="00395F75">
        <w:rPr>
          <w:rFonts w:ascii="Times New Roman" w:eastAsia="BiauKai" w:hAnsi="Times New Roman" w:cs="Times New Roman"/>
          <w:color w:val="6B7280"/>
          <w:sz w:val="22"/>
          <w:lang w:eastAsia="zh-TW"/>
        </w:rPr>
        <w:t>____</w:t>
      </w:r>
      <w:r w:rsidRPr="00395F75">
        <w:rPr>
          <w:rFonts w:ascii="Times New Roman" w:eastAsia="BiauKai" w:hAnsi="Times New Roman" w:cs="Times New Roman"/>
          <w:color w:val="6B7280"/>
          <w:sz w:val="22"/>
          <w:lang w:eastAsia="zh-TW"/>
        </w:rPr>
        <w:t>日</w:t>
      </w:r>
    </w:p>
    <w:p w14:paraId="5A86C59D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7F58073A" w14:textId="77777777" w:rsidR="00E01F54" w:rsidRPr="00395F75" w:rsidRDefault="00000000">
      <w:pPr>
        <w:rPr>
          <w:rFonts w:ascii="Times New Roman" w:eastAsia="BiauKai" w:hAnsi="Times New Roman" w:cs="Times New Roman"/>
          <w:sz w:val="24"/>
          <w:szCs w:val="28"/>
        </w:rPr>
      </w:pPr>
      <w:proofErr w:type="spellStart"/>
      <w:r w:rsidRPr="00395F75">
        <w:rPr>
          <w:rFonts w:ascii="Times New Roman" w:eastAsia="BiauKai" w:hAnsi="Times New Roman" w:cs="Times New Roman"/>
          <w:b/>
          <w:color w:val="2F5496"/>
          <w:sz w:val="28"/>
          <w:szCs w:val="28"/>
        </w:rPr>
        <w:t>填寫說明</w:t>
      </w:r>
      <w:proofErr w:type="spellEnd"/>
    </w:p>
    <w:p w14:paraId="6F1A2B30" w14:textId="678E4F3D" w:rsidR="00E01F54" w:rsidRPr="00395F75" w:rsidRDefault="00000000">
      <w:pPr>
        <w:pStyle w:val="a"/>
        <w:rPr>
          <w:rFonts w:ascii="Times New Roman" w:eastAsia="BiauKai" w:hAnsi="Times New Roman" w:cs="Times New Roman"/>
          <w:sz w:val="24"/>
          <w:szCs w:val="28"/>
          <w:lang w:eastAsia="zh-TW"/>
        </w:rPr>
      </w:pPr>
      <w:r w:rsidRPr="00395F75">
        <w:rPr>
          <w:rFonts w:ascii="Times New Roman" w:eastAsia="BiauKai" w:hAnsi="Times New Roman" w:cs="Times New Roman"/>
          <w:sz w:val="22"/>
          <w:szCs w:val="28"/>
          <w:lang w:eastAsia="zh-TW"/>
        </w:rPr>
        <w:t>請依照下方表格逐項填寫希望修訂的功能需求。</w:t>
      </w:r>
    </w:p>
    <w:p w14:paraId="59F7B8A9" w14:textId="77777777" w:rsidR="00E01F54" w:rsidRPr="00395F75" w:rsidRDefault="00000000">
      <w:pPr>
        <w:pStyle w:val="a"/>
        <w:rPr>
          <w:rFonts w:ascii="Times New Roman" w:eastAsia="BiauKai" w:hAnsi="Times New Roman" w:cs="Times New Roman"/>
          <w:sz w:val="24"/>
          <w:szCs w:val="28"/>
          <w:lang w:eastAsia="zh-TW"/>
        </w:rPr>
      </w:pPr>
      <w:r w:rsidRPr="00395F75">
        <w:rPr>
          <w:rFonts w:ascii="Times New Roman" w:eastAsia="BiauKai" w:hAnsi="Times New Roman" w:cs="Times New Roman"/>
          <w:sz w:val="22"/>
          <w:szCs w:val="28"/>
          <w:lang w:eastAsia="zh-TW"/>
        </w:rPr>
        <w:t>每個模組（如</w:t>
      </w:r>
      <w:r w:rsidRPr="00395F75">
        <w:rPr>
          <w:rFonts w:ascii="Times New Roman" w:eastAsia="BiauKai" w:hAnsi="Times New Roman" w:cs="Times New Roman"/>
          <w:sz w:val="22"/>
          <w:szCs w:val="28"/>
          <w:lang w:eastAsia="zh-TW"/>
        </w:rPr>
        <w:t xml:space="preserve"> L1-</w:t>
      </w:r>
      <w:r w:rsidRPr="00395F75">
        <w:rPr>
          <w:rFonts w:ascii="Times New Roman" w:eastAsia="BiauKai" w:hAnsi="Times New Roman" w:cs="Times New Roman"/>
          <w:sz w:val="22"/>
          <w:szCs w:val="28"/>
          <w:lang w:eastAsia="zh-TW"/>
        </w:rPr>
        <w:t>招募、</w:t>
      </w:r>
      <w:r w:rsidRPr="00395F75">
        <w:rPr>
          <w:rFonts w:ascii="Times New Roman" w:eastAsia="BiauKai" w:hAnsi="Times New Roman" w:cs="Times New Roman"/>
          <w:sz w:val="22"/>
          <w:szCs w:val="28"/>
          <w:lang w:eastAsia="zh-TW"/>
        </w:rPr>
        <w:t>L2-</w:t>
      </w:r>
      <w:r w:rsidRPr="00395F75">
        <w:rPr>
          <w:rFonts w:ascii="Times New Roman" w:eastAsia="BiauKai" w:hAnsi="Times New Roman" w:cs="Times New Roman"/>
          <w:sz w:val="22"/>
          <w:szCs w:val="28"/>
          <w:lang w:eastAsia="zh-TW"/>
        </w:rPr>
        <w:t>職能）請分別填寫在不同區塊。</w:t>
      </w:r>
    </w:p>
    <w:p w14:paraId="0F741EB6" w14:textId="77777777" w:rsidR="00E01F54" w:rsidRPr="00395F75" w:rsidRDefault="00000000">
      <w:pPr>
        <w:pStyle w:val="a"/>
        <w:rPr>
          <w:rFonts w:ascii="Times New Roman" w:eastAsia="BiauKai" w:hAnsi="Times New Roman" w:cs="Times New Roman"/>
          <w:sz w:val="24"/>
          <w:szCs w:val="28"/>
          <w:lang w:eastAsia="zh-TW"/>
        </w:rPr>
      </w:pPr>
      <w:r w:rsidRPr="00395F75">
        <w:rPr>
          <w:rFonts w:ascii="Times New Roman" w:eastAsia="BiauKai" w:hAnsi="Times New Roman" w:cs="Times New Roman"/>
          <w:sz w:val="22"/>
          <w:szCs w:val="28"/>
          <w:lang w:eastAsia="zh-TW"/>
        </w:rPr>
        <w:t>「期望行為」欄位請盡量具體描述修改後應呈現的效果。</w:t>
      </w:r>
    </w:p>
    <w:p w14:paraId="74CAF47F" w14:textId="7B047ADA" w:rsidR="00E01F54" w:rsidRPr="00395F75" w:rsidRDefault="00000000">
      <w:pPr>
        <w:pStyle w:val="a"/>
        <w:rPr>
          <w:rFonts w:ascii="Times New Roman" w:eastAsia="BiauKai" w:hAnsi="Times New Roman" w:cs="Times New Roman"/>
          <w:sz w:val="24"/>
          <w:szCs w:val="28"/>
          <w:lang w:eastAsia="zh-TW"/>
        </w:rPr>
      </w:pPr>
      <w:r w:rsidRPr="00395F75">
        <w:rPr>
          <w:rFonts w:ascii="Times New Roman" w:eastAsia="BiauKai" w:hAnsi="Times New Roman" w:cs="Times New Roman"/>
          <w:sz w:val="22"/>
          <w:szCs w:val="28"/>
          <w:lang w:eastAsia="zh-TW"/>
        </w:rPr>
        <w:t>可</w:t>
      </w:r>
      <w:r w:rsidR="00EC3324">
        <w:rPr>
          <w:rFonts w:ascii="Times New Roman" w:eastAsia="BiauKai" w:hAnsi="Times New Roman" w:cs="Times New Roman" w:hint="eastAsia"/>
          <w:sz w:val="22"/>
          <w:szCs w:val="28"/>
          <w:lang w:eastAsia="zh-TW"/>
        </w:rPr>
        <w:t>將附</w:t>
      </w:r>
      <w:r w:rsidRPr="00395F75">
        <w:rPr>
          <w:rFonts w:ascii="Times New Roman" w:eastAsia="BiauKai" w:hAnsi="Times New Roman" w:cs="Times New Roman"/>
          <w:sz w:val="22"/>
          <w:szCs w:val="28"/>
          <w:lang w:eastAsia="zh-TW"/>
        </w:rPr>
        <w:t>圖</w:t>
      </w:r>
      <w:r w:rsidR="00EC3324">
        <w:rPr>
          <w:rFonts w:ascii="Times New Roman" w:eastAsia="BiauKai" w:hAnsi="Times New Roman" w:cs="Times New Roman" w:hint="eastAsia"/>
          <w:sz w:val="22"/>
          <w:szCs w:val="28"/>
          <w:lang w:eastAsia="zh-TW"/>
        </w:rPr>
        <w:t>放置於截圖區並將附圖編號</w:t>
      </w:r>
      <w:r w:rsidRPr="00395F75">
        <w:rPr>
          <w:rFonts w:ascii="Times New Roman" w:eastAsia="BiauKai" w:hAnsi="Times New Roman" w:cs="Times New Roman"/>
          <w:sz w:val="22"/>
          <w:szCs w:val="28"/>
          <w:lang w:eastAsia="zh-TW"/>
        </w:rPr>
        <w:t>標註在「附圖</w:t>
      </w:r>
      <w:r w:rsidR="00EC3324">
        <w:rPr>
          <w:rFonts w:ascii="Times New Roman" w:eastAsia="BiauKai" w:hAnsi="Times New Roman" w:cs="Times New Roman" w:hint="eastAsia"/>
          <w:sz w:val="22"/>
          <w:szCs w:val="28"/>
          <w:lang w:eastAsia="zh-TW"/>
        </w:rPr>
        <w:t>編號</w:t>
      </w:r>
      <w:r w:rsidRPr="00395F75">
        <w:rPr>
          <w:rFonts w:ascii="Times New Roman" w:eastAsia="BiauKai" w:hAnsi="Times New Roman" w:cs="Times New Roman"/>
          <w:sz w:val="22"/>
          <w:szCs w:val="28"/>
          <w:lang w:eastAsia="zh-TW"/>
        </w:rPr>
        <w:t>/</w:t>
      </w:r>
      <w:r w:rsidRPr="00395F75">
        <w:rPr>
          <w:rFonts w:ascii="Times New Roman" w:eastAsia="BiauKai" w:hAnsi="Times New Roman" w:cs="Times New Roman"/>
          <w:sz w:val="22"/>
          <w:szCs w:val="28"/>
          <w:lang w:eastAsia="zh-TW"/>
        </w:rPr>
        <w:t>備註」欄位，協助理解需求。</w:t>
      </w:r>
    </w:p>
    <w:p w14:paraId="291297CF" w14:textId="0B175FFE" w:rsidR="00E01F54" w:rsidRPr="00395F75" w:rsidRDefault="00000000">
      <w:pPr>
        <w:pStyle w:val="a"/>
        <w:rPr>
          <w:rFonts w:ascii="Times New Roman" w:eastAsia="BiauKai" w:hAnsi="Times New Roman" w:cs="Times New Roman"/>
          <w:sz w:val="24"/>
          <w:szCs w:val="28"/>
          <w:lang w:eastAsia="zh-TW"/>
        </w:rPr>
      </w:pPr>
      <w:r w:rsidRPr="00395F75">
        <w:rPr>
          <w:rFonts w:ascii="Times New Roman" w:eastAsia="BiauKai" w:hAnsi="Times New Roman" w:cs="Times New Roman"/>
          <w:sz w:val="22"/>
          <w:szCs w:val="28"/>
          <w:lang w:eastAsia="zh-TW"/>
        </w:rPr>
        <w:t>優先級：高（</w:t>
      </w:r>
      <w:r w:rsidR="00217D92">
        <w:rPr>
          <w:rFonts w:ascii="Times New Roman" w:eastAsia="BiauKai" w:hAnsi="Times New Roman" w:cs="Times New Roman" w:hint="eastAsia"/>
          <w:sz w:val="22"/>
          <w:szCs w:val="28"/>
          <w:lang w:eastAsia="zh-TW"/>
        </w:rPr>
        <w:t>系統</w:t>
      </w:r>
      <w:r w:rsidR="00217D92">
        <w:rPr>
          <w:rFonts w:ascii="Times New Roman" w:eastAsia="BiauKai" w:hAnsi="Times New Roman" w:cs="Times New Roman" w:hint="eastAsia"/>
          <w:sz w:val="22"/>
          <w:szCs w:val="28"/>
          <w:lang w:eastAsia="zh-TW"/>
        </w:rPr>
        <w:t>bug</w:t>
      </w:r>
      <w:r w:rsidR="008969C7">
        <w:rPr>
          <w:rFonts w:ascii="Times New Roman" w:eastAsia="BiauKai" w:hAnsi="Times New Roman" w:cs="Times New Roman" w:hint="eastAsia"/>
          <w:sz w:val="22"/>
          <w:szCs w:val="28"/>
          <w:lang w:eastAsia="zh-TW"/>
        </w:rPr>
        <w:t>或</w:t>
      </w:r>
      <w:r w:rsidRPr="00395F75">
        <w:rPr>
          <w:rFonts w:ascii="Times New Roman" w:eastAsia="BiauKai" w:hAnsi="Times New Roman" w:cs="Times New Roman"/>
          <w:sz w:val="22"/>
          <w:szCs w:val="28"/>
          <w:lang w:eastAsia="zh-TW"/>
        </w:rPr>
        <w:t>影響核心流程）</w:t>
      </w:r>
      <w:r w:rsidRPr="00395F75">
        <w:rPr>
          <w:rFonts w:ascii="Times New Roman" w:eastAsia="BiauKai" w:hAnsi="Times New Roman" w:cs="Times New Roman"/>
          <w:sz w:val="22"/>
          <w:szCs w:val="28"/>
          <w:lang w:eastAsia="zh-TW"/>
        </w:rPr>
        <w:t xml:space="preserve">/ </w:t>
      </w:r>
      <w:r w:rsidRPr="00395F75">
        <w:rPr>
          <w:rFonts w:ascii="Times New Roman" w:eastAsia="BiauKai" w:hAnsi="Times New Roman" w:cs="Times New Roman"/>
          <w:sz w:val="22"/>
          <w:szCs w:val="28"/>
          <w:lang w:eastAsia="zh-TW"/>
        </w:rPr>
        <w:t>中（</w:t>
      </w:r>
      <w:r w:rsidRPr="00395F75">
        <w:rPr>
          <w:rFonts w:ascii="Times New Roman" w:eastAsia="BiauKai" w:hAnsi="Times New Roman" w:cs="Times New Roman" w:hint="eastAsia"/>
          <w:sz w:val="22"/>
          <w:szCs w:val="28"/>
          <w:lang w:eastAsia="zh-TW"/>
        </w:rPr>
        <w:t>體</w:t>
      </w:r>
      <w:r w:rsidRPr="00395F75">
        <w:rPr>
          <w:rFonts w:ascii="Times New Roman" w:eastAsia="BiauKai" w:hAnsi="Times New Roman" w:cs="Times New Roman"/>
          <w:sz w:val="22"/>
          <w:szCs w:val="28"/>
          <w:lang w:eastAsia="zh-TW"/>
        </w:rPr>
        <w:t>驗優化）</w:t>
      </w:r>
      <w:r w:rsidRPr="00395F75">
        <w:rPr>
          <w:rFonts w:ascii="Times New Roman" w:eastAsia="BiauKai" w:hAnsi="Times New Roman" w:cs="Times New Roman"/>
          <w:sz w:val="22"/>
          <w:szCs w:val="28"/>
          <w:lang w:eastAsia="zh-TW"/>
        </w:rPr>
        <w:t xml:space="preserve">/ </w:t>
      </w:r>
      <w:r w:rsidRPr="00395F75">
        <w:rPr>
          <w:rFonts w:ascii="Times New Roman" w:eastAsia="BiauKai" w:hAnsi="Times New Roman" w:cs="Times New Roman"/>
          <w:sz w:val="22"/>
          <w:szCs w:val="28"/>
          <w:lang w:eastAsia="zh-TW"/>
        </w:rPr>
        <w:t>低（</w:t>
      </w:r>
      <w:r w:rsidR="000716B5">
        <w:rPr>
          <w:rFonts w:ascii="Times New Roman" w:eastAsia="BiauKai" w:hAnsi="Times New Roman" w:cs="Times New Roman" w:hint="eastAsia"/>
          <w:sz w:val="22"/>
          <w:szCs w:val="28"/>
          <w:lang w:eastAsia="zh-TW"/>
        </w:rPr>
        <w:t>文字調整或</w:t>
      </w:r>
      <w:r w:rsidRPr="00395F75">
        <w:rPr>
          <w:rFonts w:ascii="Times New Roman" w:eastAsia="BiauKai" w:hAnsi="Times New Roman" w:cs="Times New Roman"/>
          <w:sz w:val="22"/>
          <w:szCs w:val="28"/>
          <w:lang w:eastAsia="zh-TW"/>
        </w:rPr>
        <w:t>建議改善）</w:t>
      </w:r>
    </w:p>
    <w:p w14:paraId="4956BACA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1F48A204" w14:textId="77777777" w:rsidR="00E01F54" w:rsidRPr="00395F75" w:rsidRDefault="00000000">
      <w:pPr>
        <w:pStyle w:val="1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2F5496"/>
          <w:lang w:eastAsia="zh-TW"/>
        </w:rPr>
        <w:t xml:space="preserve">L1 — </w:t>
      </w:r>
      <w:r w:rsidRPr="00395F75">
        <w:rPr>
          <w:rFonts w:ascii="Times New Roman" w:eastAsia="BiauKai" w:hAnsi="Times New Roman" w:cs="Times New Roman"/>
          <w:color w:val="2F5496"/>
          <w:lang w:eastAsia="zh-TW"/>
        </w:rPr>
        <w:t>招募職缺管理</w:t>
      </w:r>
    </w:p>
    <w:p w14:paraId="407C23A2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職缺刊登、候選人管理、面試邀約、資料來源整合等相關功能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24"/>
        <w:gridCol w:w="1474"/>
        <w:gridCol w:w="2409"/>
        <w:gridCol w:w="2409"/>
        <w:gridCol w:w="772"/>
        <w:gridCol w:w="1474"/>
      </w:tblGrid>
      <w:tr w:rsidR="00E01F54" w:rsidRPr="00395F75" w14:paraId="2911EFAF" w14:textId="77777777">
        <w:trPr>
          <w:jc w:val="center"/>
        </w:trPr>
        <w:tc>
          <w:tcPr>
            <w:tcW w:w="567" w:type="dxa"/>
            <w:shd w:val="clear" w:color="auto" w:fill="2F5496"/>
          </w:tcPr>
          <w:p w14:paraId="756FCFD2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2F5496"/>
          </w:tcPr>
          <w:p w14:paraId="5D84A08D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功能名稱</w:t>
            </w:r>
          </w:p>
        </w:tc>
        <w:tc>
          <w:tcPr>
            <w:tcW w:w="2835" w:type="dxa"/>
            <w:shd w:val="clear" w:color="auto" w:fill="2F5496"/>
          </w:tcPr>
          <w:p w14:paraId="44102567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目前問題描述</w:t>
            </w:r>
          </w:p>
        </w:tc>
        <w:tc>
          <w:tcPr>
            <w:tcW w:w="2835" w:type="dxa"/>
            <w:shd w:val="clear" w:color="auto" w:fill="2F5496"/>
          </w:tcPr>
          <w:p w14:paraId="3A77B4A3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期望行為</w:t>
            </w:r>
          </w:p>
        </w:tc>
        <w:tc>
          <w:tcPr>
            <w:tcW w:w="850" w:type="dxa"/>
            <w:shd w:val="clear" w:color="auto" w:fill="2F5496"/>
          </w:tcPr>
          <w:p w14:paraId="1D59B15A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優先級</w:t>
            </w:r>
          </w:p>
        </w:tc>
        <w:tc>
          <w:tcPr>
            <w:tcW w:w="1701" w:type="dxa"/>
            <w:shd w:val="clear" w:color="auto" w:fill="2F5496"/>
          </w:tcPr>
          <w:p w14:paraId="14F57EE6" w14:textId="472EC026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proofErr w:type="spellStart"/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附圖</w:t>
            </w:r>
            <w:proofErr w:type="spellEnd"/>
            <w:r w:rsidR="00343735"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  <w:lang w:eastAsia="zh-TW"/>
              </w:rPr>
              <w:t>編號</w:t>
            </w: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/</w:t>
            </w:r>
            <w:proofErr w:type="spellStart"/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備註</w:t>
            </w:r>
            <w:proofErr w:type="spellEnd"/>
            <w:r w:rsidR="00343735"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  <w:lang w:eastAsia="zh-TW"/>
              </w:rPr>
              <w:t>說明</w:t>
            </w:r>
          </w:p>
        </w:tc>
      </w:tr>
      <w:tr w:rsidR="00E01F54" w:rsidRPr="00395F75" w14:paraId="34F6AC56" w14:textId="77777777">
        <w:trPr>
          <w:trHeight w:val="720"/>
          <w:jc w:val="center"/>
        </w:trPr>
        <w:tc>
          <w:tcPr>
            <w:tcW w:w="567" w:type="dxa"/>
          </w:tcPr>
          <w:p w14:paraId="3024D3E8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1</w:t>
            </w:r>
          </w:p>
        </w:tc>
        <w:tc>
          <w:tcPr>
            <w:tcW w:w="1701" w:type="dxa"/>
          </w:tcPr>
          <w:p w14:paraId="0FE24220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760F8D1B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4DA52996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5439452B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341F6F1E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E01F54" w:rsidRPr="00395F75" w14:paraId="53C9D5D0" w14:textId="77777777">
        <w:trPr>
          <w:trHeight w:val="720"/>
          <w:jc w:val="center"/>
        </w:trPr>
        <w:tc>
          <w:tcPr>
            <w:tcW w:w="567" w:type="dxa"/>
          </w:tcPr>
          <w:p w14:paraId="763E424B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2</w:t>
            </w:r>
          </w:p>
        </w:tc>
        <w:tc>
          <w:tcPr>
            <w:tcW w:w="1701" w:type="dxa"/>
          </w:tcPr>
          <w:p w14:paraId="4D823C65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1853BFFE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5FF929D2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74C6401E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7496AF23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E01F54" w:rsidRPr="00395F75" w14:paraId="4CA5B9DD" w14:textId="77777777">
        <w:trPr>
          <w:trHeight w:val="720"/>
          <w:jc w:val="center"/>
        </w:trPr>
        <w:tc>
          <w:tcPr>
            <w:tcW w:w="567" w:type="dxa"/>
          </w:tcPr>
          <w:p w14:paraId="011C6F66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3</w:t>
            </w:r>
          </w:p>
        </w:tc>
        <w:tc>
          <w:tcPr>
            <w:tcW w:w="1701" w:type="dxa"/>
          </w:tcPr>
          <w:p w14:paraId="3AEA3F92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4795A1A0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52665768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3B341A48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58E10C67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E01F54" w:rsidRPr="00395F75" w14:paraId="165FBB8C" w14:textId="77777777">
        <w:trPr>
          <w:trHeight w:val="720"/>
          <w:jc w:val="center"/>
        </w:trPr>
        <w:tc>
          <w:tcPr>
            <w:tcW w:w="567" w:type="dxa"/>
          </w:tcPr>
          <w:p w14:paraId="0CD82316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4</w:t>
            </w:r>
          </w:p>
        </w:tc>
        <w:tc>
          <w:tcPr>
            <w:tcW w:w="1701" w:type="dxa"/>
          </w:tcPr>
          <w:p w14:paraId="5AC6C7A0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16E52DA7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7115220D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52C84A60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68DA363D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E01F54" w:rsidRPr="00395F75" w14:paraId="0B81DC8E" w14:textId="77777777">
        <w:trPr>
          <w:trHeight w:val="720"/>
          <w:jc w:val="center"/>
        </w:trPr>
        <w:tc>
          <w:tcPr>
            <w:tcW w:w="567" w:type="dxa"/>
          </w:tcPr>
          <w:p w14:paraId="71AAA739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5</w:t>
            </w:r>
          </w:p>
        </w:tc>
        <w:tc>
          <w:tcPr>
            <w:tcW w:w="1701" w:type="dxa"/>
          </w:tcPr>
          <w:p w14:paraId="3ADE2CD8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786B2D1D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42AE98C9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3F283C8C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05A7A56C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</w:tbl>
    <w:p w14:paraId="0FF6EF88" w14:textId="77777777" w:rsidR="00E01F54" w:rsidRPr="00395F75" w:rsidRDefault="00E01F54">
      <w:pPr>
        <w:rPr>
          <w:rFonts w:ascii="Times New Roman" w:eastAsia="BiauKai" w:hAnsi="Times New Roman" w:cs="Times New Roman"/>
        </w:rPr>
      </w:pPr>
    </w:p>
    <w:p w14:paraId="0F4FF3E0" w14:textId="77777777" w:rsidR="00E01F54" w:rsidRPr="00395F75" w:rsidRDefault="00000000">
      <w:pPr>
        <w:rPr>
          <w:rFonts w:ascii="Times New Roman" w:eastAsia="BiauKai" w:hAnsi="Times New Roman" w:cs="Times New Roman"/>
        </w:rPr>
      </w:pPr>
      <w:r w:rsidRPr="00395F75">
        <w:rPr>
          <w:rFonts w:ascii="Times New Roman" w:eastAsia="BiauKai" w:hAnsi="Times New Roman" w:cs="Times New Roman"/>
          <w:b/>
          <w:color w:val="2F5496"/>
          <w:sz w:val="20"/>
        </w:rPr>
        <w:t>流程描述（選填）：</w:t>
      </w:r>
    </w:p>
    <w:p w14:paraId="094B8616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若涉及操作流程調整，請在此描述期望的完整流程（可用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 xml:space="preserve"> → 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連接步驟）：</w:t>
      </w:r>
    </w:p>
    <w:p w14:paraId="3163A5D4" w14:textId="77777777" w:rsidR="00E01F54" w:rsidRPr="00395F75" w:rsidRDefault="00000000">
      <w:pPr>
        <w:spacing w:after="80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sz w:val="20"/>
          <w:lang w:eastAsia="zh-TW"/>
        </w:rPr>
        <w:t xml:space="preserve">　</w:t>
      </w:r>
    </w:p>
    <w:p w14:paraId="56DD7375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E2E4E8"/>
          <w:sz w:val="16"/>
          <w:lang w:eastAsia="zh-TW"/>
        </w:rPr>
        <w:t>________________________________________________________________________________</w:t>
      </w:r>
    </w:p>
    <w:p w14:paraId="08A32740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E2E4E8"/>
          <w:sz w:val="16"/>
          <w:lang w:eastAsia="zh-TW"/>
        </w:rPr>
        <w:t>________________________________________________________________________________</w:t>
      </w:r>
    </w:p>
    <w:p w14:paraId="76256A42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146A6608" w14:textId="77777777" w:rsidR="00E01F54" w:rsidRPr="00395F75" w:rsidRDefault="00000000">
      <w:pPr>
        <w:pStyle w:val="1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2F5496"/>
          <w:lang w:eastAsia="zh-TW"/>
        </w:rPr>
        <w:t xml:space="preserve">L1 — AI </w:t>
      </w:r>
      <w:r w:rsidRPr="00395F75">
        <w:rPr>
          <w:rFonts w:ascii="Times New Roman" w:eastAsia="BiauKai" w:hAnsi="Times New Roman" w:cs="Times New Roman"/>
          <w:color w:val="2F5496"/>
          <w:lang w:eastAsia="zh-TW"/>
        </w:rPr>
        <w:t>智能面試</w:t>
      </w:r>
    </w:p>
    <w:p w14:paraId="50D904B7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面試排程、面試官評分、錄音上傳、</w:t>
      </w: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 xml:space="preserve">AI </w:t>
      </w: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量化分析等相關功能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24"/>
        <w:gridCol w:w="1474"/>
        <w:gridCol w:w="2409"/>
        <w:gridCol w:w="2409"/>
        <w:gridCol w:w="772"/>
        <w:gridCol w:w="1474"/>
      </w:tblGrid>
      <w:tr w:rsidR="00E01F54" w:rsidRPr="00395F75" w14:paraId="3D7FB8AF" w14:textId="77777777">
        <w:trPr>
          <w:jc w:val="center"/>
        </w:trPr>
        <w:tc>
          <w:tcPr>
            <w:tcW w:w="567" w:type="dxa"/>
            <w:shd w:val="clear" w:color="auto" w:fill="2F5496"/>
          </w:tcPr>
          <w:p w14:paraId="3096C915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2F5496"/>
          </w:tcPr>
          <w:p w14:paraId="23ACF3FC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功能名稱</w:t>
            </w:r>
          </w:p>
        </w:tc>
        <w:tc>
          <w:tcPr>
            <w:tcW w:w="2835" w:type="dxa"/>
            <w:shd w:val="clear" w:color="auto" w:fill="2F5496"/>
          </w:tcPr>
          <w:p w14:paraId="3D18DDB8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目前問題描述</w:t>
            </w:r>
          </w:p>
        </w:tc>
        <w:tc>
          <w:tcPr>
            <w:tcW w:w="2835" w:type="dxa"/>
            <w:shd w:val="clear" w:color="auto" w:fill="2F5496"/>
          </w:tcPr>
          <w:p w14:paraId="7DFEA725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期望行為</w:t>
            </w:r>
          </w:p>
        </w:tc>
        <w:tc>
          <w:tcPr>
            <w:tcW w:w="850" w:type="dxa"/>
            <w:shd w:val="clear" w:color="auto" w:fill="2F5496"/>
          </w:tcPr>
          <w:p w14:paraId="2D5F2556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優先級</w:t>
            </w:r>
          </w:p>
        </w:tc>
        <w:tc>
          <w:tcPr>
            <w:tcW w:w="1701" w:type="dxa"/>
            <w:shd w:val="clear" w:color="auto" w:fill="2F5496"/>
          </w:tcPr>
          <w:p w14:paraId="3628277D" w14:textId="25877B6D" w:rsidR="00E01F54" w:rsidRPr="00395F75" w:rsidRDefault="00384ECF">
            <w:pPr>
              <w:jc w:val="center"/>
              <w:rPr>
                <w:rFonts w:ascii="Times New Roman" w:eastAsia="BiauKai" w:hAnsi="Times New Roman" w:cs="Times New Roman"/>
              </w:rPr>
            </w:pPr>
            <w:proofErr w:type="spellStart"/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附圖</w:t>
            </w:r>
            <w:proofErr w:type="spellEnd"/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  <w:lang w:eastAsia="zh-TW"/>
              </w:rPr>
              <w:t>編號</w:t>
            </w: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/</w:t>
            </w:r>
            <w:proofErr w:type="spellStart"/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備註</w:t>
            </w:r>
            <w:proofErr w:type="spellEnd"/>
          </w:p>
        </w:tc>
      </w:tr>
      <w:tr w:rsidR="00E01F54" w:rsidRPr="00395F75" w14:paraId="711C4D5A" w14:textId="77777777">
        <w:trPr>
          <w:trHeight w:val="720"/>
          <w:jc w:val="center"/>
        </w:trPr>
        <w:tc>
          <w:tcPr>
            <w:tcW w:w="567" w:type="dxa"/>
          </w:tcPr>
          <w:p w14:paraId="67DCD5FB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lastRenderedPageBreak/>
              <w:t>1</w:t>
            </w:r>
          </w:p>
        </w:tc>
        <w:tc>
          <w:tcPr>
            <w:tcW w:w="1701" w:type="dxa"/>
          </w:tcPr>
          <w:p w14:paraId="1E09F82B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7F82585E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46850AAE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78F78ADA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4B96BEA3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E01F54" w:rsidRPr="00395F75" w14:paraId="5F150B22" w14:textId="77777777">
        <w:trPr>
          <w:trHeight w:val="720"/>
          <w:jc w:val="center"/>
        </w:trPr>
        <w:tc>
          <w:tcPr>
            <w:tcW w:w="567" w:type="dxa"/>
          </w:tcPr>
          <w:p w14:paraId="65D0633D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2</w:t>
            </w:r>
          </w:p>
        </w:tc>
        <w:tc>
          <w:tcPr>
            <w:tcW w:w="1701" w:type="dxa"/>
          </w:tcPr>
          <w:p w14:paraId="067C0A95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5FAEAD6D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4B400A62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72DB3EFE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600C9DF8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E01F54" w:rsidRPr="00395F75" w14:paraId="1920C44B" w14:textId="77777777">
        <w:trPr>
          <w:trHeight w:val="720"/>
          <w:jc w:val="center"/>
        </w:trPr>
        <w:tc>
          <w:tcPr>
            <w:tcW w:w="567" w:type="dxa"/>
          </w:tcPr>
          <w:p w14:paraId="4559019A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3</w:t>
            </w:r>
          </w:p>
        </w:tc>
        <w:tc>
          <w:tcPr>
            <w:tcW w:w="1701" w:type="dxa"/>
          </w:tcPr>
          <w:p w14:paraId="029F3A28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3186AF67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1703D5F8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09344385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350EF02D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E01F54" w:rsidRPr="00395F75" w14:paraId="10384958" w14:textId="77777777">
        <w:trPr>
          <w:trHeight w:val="720"/>
          <w:jc w:val="center"/>
        </w:trPr>
        <w:tc>
          <w:tcPr>
            <w:tcW w:w="567" w:type="dxa"/>
          </w:tcPr>
          <w:p w14:paraId="191731D6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4</w:t>
            </w:r>
          </w:p>
        </w:tc>
        <w:tc>
          <w:tcPr>
            <w:tcW w:w="1701" w:type="dxa"/>
          </w:tcPr>
          <w:p w14:paraId="29DFA840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044659FF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19F74EB3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3F92F24F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03668CE8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</w:tbl>
    <w:p w14:paraId="5A627D20" w14:textId="77777777" w:rsidR="00E01F54" w:rsidRPr="00395F75" w:rsidRDefault="00E01F54">
      <w:pPr>
        <w:rPr>
          <w:rFonts w:ascii="Times New Roman" w:eastAsia="BiauKai" w:hAnsi="Times New Roman" w:cs="Times New Roman"/>
        </w:rPr>
      </w:pPr>
    </w:p>
    <w:p w14:paraId="0F670B65" w14:textId="77777777" w:rsidR="00E01F54" w:rsidRPr="00395F75" w:rsidRDefault="00000000">
      <w:pPr>
        <w:rPr>
          <w:rFonts w:ascii="Times New Roman" w:eastAsia="BiauKai" w:hAnsi="Times New Roman" w:cs="Times New Roman"/>
        </w:rPr>
      </w:pPr>
      <w:r w:rsidRPr="00395F75">
        <w:rPr>
          <w:rFonts w:ascii="Times New Roman" w:eastAsia="BiauKai" w:hAnsi="Times New Roman" w:cs="Times New Roman"/>
          <w:b/>
          <w:color w:val="2F5496"/>
          <w:sz w:val="20"/>
        </w:rPr>
        <w:t>流程描述（選填）：</w:t>
      </w:r>
    </w:p>
    <w:p w14:paraId="7F2CE233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若涉及操作流程調整，請在此描述期望的完整流程（可用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 xml:space="preserve"> → 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連接步驟）：</w:t>
      </w:r>
    </w:p>
    <w:p w14:paraId="77EECDCA" w14:textId="77777777" w:rsidR="00E01F54" w:rsidRPr="00395F75" w:rsidRDefault="00000000">
      <w:pPr>
        <w:spacing w:after="80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sz w:val="20"/>
          <w:lang w:eastAsia="zh-TW"/>
        </w:rPr>
        <w:t xml:space="preserve">　</w:t>
      </w:r>
    </w:p>
    <w:p w14:paraId="1F59A39D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E2E4E8"/>
          <w:sz w:val="16"/>
          <w:lang w:eastAsia="zh-TW"/>
        </w:rPr>
        <w:t>________________________________________________________________________________</w:t>
      </w:r>
    </w:p>
    <w:p w14:paraId="4CE680CC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E2E4E8"/>
          <w:sz w:val="16"/>
          <w:lang w:eastAsia="zh-TW"/>
        </w:rPr>
        <w:t>________________________________________________________________________________</w:t>
      </w:r>
    </w:p>
    <w:p w14:paraId="41E7E5E1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786AC56C" w14:textId="12ED04B9" w:rsidR="00E01F54" w:rsidRPr="00395F75" w:rsidRDefault="00000000">
      <w:pPr>
        <w:pStyle w:val="1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2F5496"/>
          <w:lang w:eastAsia="zh-TW"/>
        </w:rPr>
        <w:t xml:space="preserve">L1 — </w:t>
      </w:r>
      <w:r w:rsidR="00343735" w:rsidRPr="00395F75">
        <w:rPr>
          <w:rFonts w:ascii="Times New Roman" w:eastAsia="BiauKai" w:hAnsi="Times New Roman" w:cs="Times New Roman"/>
          <w:color w:val="2F5496"/>
          <w:lang w:eastAsia="zh-TW"/>
        </w:rPr>
        <w:t>人才庫與再接觸管理</w:t>
      </w:r>
    </w:p>
    <w:p w14:paraId="3324B486" w14:textId="26931E9B" w:rsidR="00E01F54" w:rsidRPr="00395F75" w:rsidRDefault="00343735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人才庫轉換、再接觸管理等相關功能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24"/>
        <w:gridCol w:w="1474"/>
        <w:gridCol w:w="2409"/>
        <w:gridCol w:w="2409"/>
        <w:gridCol w:w="772"/>
        <w:gridCol w:w="1474"/>
      </w:tblGrid>
      <w:tr w:rsidR="00E01F54" w:rsidRPr="00395F75" w14:paraId="6C9A1FF8" w14:textId="77777777">
        <w:trPr>
          <w:jc w:val="center"/>
        </w:trPr>
        <w:tc>
          <w:tcPr>
            <w:tcW w:w="567" w:type="dxa"/>
            <w:shd w:val="clear" w:color="auto" w:fill="2F5496"/>
          </w:tcPr>
          <w:p w14:paraId="222E4EED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2F5496"/>
          </w:tcPr>
          <w:p w14:paraId="65969032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功能名稱</w:t>
            </w:r>
          </w:p>
        </w:tc>
        <w:tc>
          <w:tcPr>
            <w:tcW w:w="2835" w:type="dxa"/>
            <w:shd w:val="clear" w:color="auto" w:fill="2F5496"/>
          </w:tcPr>
          <w:p w14:paraId="5C26AD8C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目前問題描述</w:t>
            </w:r>
          </w:p>
        </w:tc>
        <w:tc>
          <w:tcPr>
            <w:tcW w:w="2835" w:type="dxa"/>
            <w:shd w:val="clear" w:color="auto" w:fill="2F5496"/>
          </w:tcPr>
          <w:p w14:paraId="52DCB677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期望行為</w:t>
            </w:r>
          </w:p>
        </w:tc>
        <w:tc>
          <w:tcPr>
            <w:tcW w:w="850" w:type="dxa"/>
            <w:shd w:val="clear" w:color="auto" w:fill="2F5496"/>
          </w:tcPr>
          <w:p w14:paraId="7850CE91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優先級</w:t>
            </w:r>
          </w:p>
        </w:tc>
        <w:tc>
          <w:tcPr>
            <w:tcW w:w="1701" w:type="dxa"/>
            <w:shd w:val="clear" w:color="auto" w:fill="2F5496"/>
          </w:tcPr>
          <w:p w14:paraId="4F117AA0" w14:textId="0784F28B" w:rsidR="00E01F54" w:rsidRPr="00395F75" w:rsidRDefault="00384ECF">
            <w:pPr>
              <w:jc w:val="center"/>
              <w:rPr>
                <w:rFonts w:ascii="Times New Roman" w:eastAsia="BiauKai" w:hAnsi="Times New Roman" w:cs="Times New Roman"/>
              </w:rPr>
            </w:pPr>
            <w:proofErr w:type="spellStart"/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附圖</w:t>
            </w:r>
            <w:proofErr w:type="spellEnd"/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  <w:lang w:eastAsia="zh-TW"/>
              </w:rPr>
              <w:t>編號</w:t>
            </w: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/</w:t>
            </w:r>
            <w:proofErr w:type="spellStart"/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備註</w:t>
            </w:r>
            <w:proofErr w:type="spellEnd"/>
          </w:p>
        </w:tc>
      </w:tr>
      <w:tr w:rsidR="00E01F54" w:rsidRPr="00395F75" w14:paraId="0156B6F3" w14:textId="77777777">
        <w:trPr>
          <w:trHeight w:val="720"/>
          <w:jc w:val="center"/>
        </w:trPr>
        <w:tc>
          <w:tcPr>
            <w:tcW w:w="567" w:type="dxa"/>
          </w:tcPr>
          <w:p w14:paraId="6FC950BF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1</w:t>
            </w:r>
          </w:p>
        </w:tc>
        <w:tc>
          <w:tcPr>
            <w:tcW w:w="1701" w:type="dxa"/>
          </w:tcPr>
          <w:p w14:paraId="192B9FB5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399AA105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7C20147B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75BEA073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2D1E6007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E01F54" w:rsidRPr="00395F75" w14:paraId="3D0ED15A" w14:textId="77777777">
        <w:trPr>
          <w:trHeight w:val="720"/>
          <w:jc w:val="center"/>
        </w:trPr>
        <w:tc>
          <w:tcPr>
            <w:tcW w:w="567" w:type="dxa"/>
          </w:tcPr>
          <w:p w14:paraId="76B549E9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2</w:t>
            </w:r>
          </w:p>
        </w:tc>
        <w:tc>
          <w:tcPr>
            <w:tcW w:w="1701" w:type="dxa"/>
          </w:tcPr>
          <w:p w14:paraId="23E17459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1B392D5C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7B8DF0A5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0F55DC0F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6BE7F780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E01F54" w:rsidRPr="00395F75" w14:paraId="5CCC8C35" w14:textId="77777777">
        <w:trPr>
          <w:trHeight w:val="720"/>
          <w:jc w:val="center"/>
        </w:trPr>
        <w:tc>
          <w:tcPr>
            <w:tcW w:w="567" w:type="dxa"/>
          </w:tcPr>
          <w:p w14:paraId="7C823A3D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3</w:t>
            </w:r>
          </w:p>
        </w:tc>
        <w:tc>
          <w:tcPr>
            <w:tcW w:w="1701" w:type="dxa"/>
          </w:tcPr>
          <w:p w14:paraId="2B01407B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6A136E25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06757BE1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641E1292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70BB4ED7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E01F54" w:rsidRPr="00395F75" w14:paraId="2A801132" w14:textId="77777777">
        <w:trPr>
          <w:trHeight w:val="720"/>
          <w:jc w:val="center"/>
        </w:trPr>
        <w:tc>
          <w:tcPr>
            <w:tcW w:w="567" w:type="dxa"/>
          </w:tcPr>
          <w:p w14:paraId="2E2BC212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4</w:t>
            </w:r>
          </w:p>
        </w:tc>
        <w:tc>
          <w:tcPr>
            <w:tcW w:w="1701" w:type="dxa"/>
          </w:tcPr>
          <w:p w14:paraId="5FC0E6D5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06645F5C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53AB0810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63613E21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24995C8B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</w:tbl>
    <w:p w14:paraId="0E2076B2" w14:textId="77777777" w:rsidR="00E01F54" w:rsidRPr="00395F75" w:rsidRDefault="00E01F54">
      <w:pPr>
        <w:rPr>
          <w:rFonts w:ascii="Times New Roman" w:eastAsia="BiauKai" w:hAnsi="Times New Roman" w:cs="Times New Roman"/>
        </w:rPr>
      </w:pPr>
    </w:p>
    <w:p w14:paraId="0E7641BD" w14:textId="77777777" w:rsidR="00E01F54" w:rsidRPr="00395F75" w:rsidRDefault="00000000">
      <w:pPr>
        <w:rPr>
          <w:rFonts w:ascii="Times New Roman" w:eastAsia="BiauKai" w:hAnsi="Times New Roman" w:cs="Times New Roman"/>
        </w:rPr>
      </w:pPr>
      <w:r w:rsidRPr="00395F75">
        <w:rPr>
          <w:rFonts w:ascii="Times New Roman" w:eastAsia="BiauKai" w:hAnsi="Times New Roman" w:cs="Times New Roman"/>
          <w:b/>
          <w:color w:val="2F5496"/>
          <w:sz w:val="20"/>
        </w:rPr>
        <w:t>流程描述（選填）：</w:t>
      </w:r>
    </w:p>
    <w:p w14:paraId="69C4B68A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若涉及操作流程調整，請在此描述期望的完整流程（可用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 xml:space="preserve"> → 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連接步驟）：</w:t>
      </w:r>
    </w:p>
    <w:p w14:paraId="3A9BC5E4" w14:textId="77777777" w:rsidR="00E01F54" w:rsidRPr="00395F75" w:rsidRDefault="00000000">
      <w:pPr>
        <w:spacing w:after="80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sz w:val="20"/>
          <w:lang w:eastAsia="zh-TW"/>
        </w:rPr>
        <w:t xml:space="preserve">　</w:t>
      </w:r>
    </w:p>
    <w:p w14:paraId="05039C0A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E2E4E8"/>
          <w:sz w:val="16"/>
          <w:lang w:eastAsia="zh-TW"/>
        </w:rPr>
        <w:t>________________________________________________________________________________</w:t>
      </w:r>
    </w:p>
    <w:p w14:paraId="7685E7CC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E2E4E8"/>
          <w:sz w:val="16"/>
          <w:lang w:eastAsia="zh-TW"/>
        </w:rPr>
        <w:t>________________________________________________________________________________</w:t>
      </w:r>
    </w:p>
    <w:p w14:paraId="0A1A77D8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34746153" w14:textId="758EDA6F" w:rsidR="00E01F54" w:rsidRPr="00395F75" w:rsidRDefault="00000000">
      <w:pPr>
        <w:pStyle w:val="1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2F5496"/>
          <w:lang w:eastAsia="zh-TW"/>
        </w:rPr>
        <w:t xml:space="preserve">L1 — </w:t>
      </w:r>
      <w:r w:rsidR="00343735" w:rsidRPr="00395F75">
        <w:rPr>
          <w:rFonts w:ascii="Times New Roman" w:eastAsia="BiauKai" w:hAnsi="Times New Roman" w:cs="Times New Roman"/>
          <w:color w:val="2F5496"/>
          <w:lang w:eastAsia="zh-TW"/>
        </w:rPr>
        <w:t>員工檔案與歷程管理</w:t>
      </w:r>
    </w:p>
    <w:p w14:paraId="6FC68E68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員工基本資料、文件管理、資料維護等相關功能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24"/>
        <w:gridCol w:w="1474"/>
        <w:gridCol w:w="2409"/>
        <w:gridCol w:w="2409"/>
        <w:gridCol w:w="772"/>
        <w:gridCol w:w="1474"/>
      </w:tblGrid>
      <w:tr w:rsidR="00E01F54" w:rsidRPr="00395F75" w14:paraId="455D8447" w14:textId="77777777">
        <w:trPr>
          <w:jc w:val="center"/>
        </w:trPr>
        <w:tc>
          <w:tcPr>
            <w:tcW w:w="567" w:type="dxa"/>
            <w:shd w:val="clear" w:color="auto" w:fill="2F5496"/>
          </w:tcPr>
          <w:p w14:paraId="2F522325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lastRenderedPageBreak/>
              <w:t>#</w:t>
            </w:r>
          </w:p>
        </w:tc>
        <w:tc>
          <w:tcPr>
            <w:tcW w:w="1701" w:type="dxa"/>
            <w:shd w:val="clear" w:color="auto" w:fill="2F5496"/>
          </w:tcPr>
          <w:p w14:paraId="7D1B038D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功能名稱</w:t>
            </w:r>
          </w:p>
        </w:tc>
        <w:tc>
          <w:tcPr>
            <w:tcW w:w="2835" w:type="dxa"/>
            <w:shd w:val="clear" w:color="auto" w:fill="2F5496"/>
          </w:tcPr>
          <w:p w14:paraId="10643282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目前問題描述</w:t>
            </w:r>
          </w:p>
        </w:tc>
        <w:tc>
          <w:tcPr>
            <w:tcW w:w="2835" w:type="dxa"/>
            <w:shd w:val="clear" w:color="auto" w:fill="2F5496"/>
          </w:tcPr>
          <w:p w14:paraId="6EF2697C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期望行為</w:t>
            </w:r>
          </w:p>
        </w:tc>
        <w:tc>
          <w:tcPr>
            <w:tcW w:w="850" w:type="dxa"/>
            <w:shd w:val="clear" w:color="auto" w:fill="2F5496"/>
          </w:tcPr>
          <w:p w14:paraId="64C5A617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優先級</w:t>
            </w:r>
          </w:p>
        </w:tc>
        <w:tc>
          <w:tcPr>
            <w:tcW w:w="1701" w:type="dxa"/>
            <w:shd w:val="clear" w:color="auto" w:fill="2F5496"/>
          </w:tcPr>
          <w:p w14:paraId="0D81BDDD" w14:textId="0A8D851E" w:rsidR="00E01F54" w:rsidRPr="00395F75" w:rsidRDefault="00384ECF">
            <w:pPr>
              <w:jc w:val="center"/>
              <w:rPr>
                <w:rFonts w:ascii="Times New Roman" w:eastAsia="BiauKai" w:hAnsi="Times New Roman" w:cs="Times New Roman"/>
              </w:rPr>
            </w:pPr>
            <w:proofErr w:type="spellStart"/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附圖</w:t>
            </w:r>
            <w:proofErr w:type="spellEnd"/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  <w:lang w:eastAsia="zh-TW"/>
              </w:rPr>
              <w:t>編號</w:t>
            </w: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/</w:t>
            </w:r>
            <w:proofErr w:type="spellStart"/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備註</w:t>
            </w:r>
            <w:proofErr w:type="spellEnd"/>
          </w:p>
        </w:tc>
      </w:tr>
      <w:tr w:rsidR="00E01F54" w:rsidRPr="00395F75" w14:paraId="401085D7" w14:textId="77777777">
        <w:trPr>
          <w:trHeight w:val="720"/>
          <w:jc w:val="center"/>
        </w:trPr>
        <w:tc>
          <w:tcPr>
            <w:tcW w:w="567" w:type="dxa"/>
          </w:tcPr>
          <w:p w14:paraId="2FA86C17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1</w:t>
            </w:r>
          </w:p>
        </w:tc>
        <w:tc>
          <w:tcPr>
            <w:tcW w:w="1701" w:type="dxa"/>
          </w:tcPr>
          <w:p w14:paraId="6B476F17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2E7DC329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29B4D4D6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1955E086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0E9332CC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E01F54" w:rsidRPr="00395F75" w14:paraId="13E83CE0" w14:textId="77777777">
        <w:trPr>
          <w:trHeight w:val="720"/>
          <w:jc w:val="center"/>
        </w:trPr>
        <w:tc>
          <w:tcPr>
            <w:tcW w:w="567" w:type="dxa"/>
          </w:tcPr>
          <w:p w14:paraId="54EB58C1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2</w:t>
            </w:r>
          </w:p>
        </w:tc>
        <w:tc>
          <w:tcPr>
            <w:tcW w:w="1701" w:type="dxa"/>
          </w:tcPr>
          <w:p w14:paraId="63B8C12C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41D7A5C0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08FE9EC1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2B1D0A16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1418BBC5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E01F54" w:rsidRPr="00395F75" w14:paraId="6BDCA3EE" w14:textId="77777777">
        <w:trPr>
          <w:trHeight w:val="720"/>
          <w:jc w:val="center"/>
        </w:trPr>
        <w:tc>
          <w:tcPr>
            <w:tcW w:w="567" w:type="dxa"/>
          </w:tcPr>
          <w:p w14:paraId="4F741BB7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3</w:t>
            </w:r>
          </w:p>
        </w:tc>
        <w:tc>
          <w:tcPr>
            <w:tcW w:w="1701" w:type="dxa"/>
          </w:tcPr>
          <w:p w14:paraId="34581A1E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32EEB42F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0A834D43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6A37C32D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78478C41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</w:tbl>
    <w:p w14:paraId="0A89C74B" w14:textId="77777777" w:rsidR="00E01F54" w:rsidRPr="00395F75" w:rsidRDefault="00E01F54">
      <w:pPr>
        <w:rPr>
          <w:rFonts w:ascii="Times New Roman" w:eastAsia="BiauKai" w:hAnsi="Times New Roman" w:cs="Times New Roman"/>
        </w:rPr>
      </w:pPr>
    </w:p>
    <w:p w14:paraId="62AF3607" w14:textId="77777777" w:rsidR="00E01F54" w:rsidRPr="00395F75" w:rsidRDefault="00000000">
      <w:pPr>
        <w:rPr>
          <w:rFonts w:ascii="Times New Roman" w:eastAsia="BiauKai" w:hAnsi="Times New Roman" w:cs="Times New Roman"/>
        </w:rPr>
      </w:pPr>
      <w:r w:rsidRPr="00395F75">
        <w:rPr>
          <w:rFonts w:ascii="Times New Roman" w:eastAsia="BiauKai" w:hAnsi="Times New Roman" w:cs="Times New Roman"/>
          <w:b/>
          <w:color w:val="2F5496"/>
          <w:sz w:val="20"/>
        </w:rPr>
        <w:t>流程描述（選填）：</w:t>
      </w:r>
    </w:p>
    <w:p w14:paraId="76B883B4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若涉及操作流程調整，請在此描述期望的完整流程（可用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 xml:space="preserve"> → 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連接步驟）：</w:t>
      </w:r>
    </w:p>
    <w:p w14:paraId="1FA19671" w14:textId="77777777" w:rsidR="00E01F54" w:rsidRPr="00395F75" w:rsidRDefault="00000000">
      <w:pPr>
        <w:spacing w:after="80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sz w:val="20"/>
          <w:lang w:eastAsia="zh-TW"/>
        </w:rPr>
        <w:t xml:space="preserve">　</w:t>
      </w:r>
    </w:p>
    <w:p w14:paraId="15151EE2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E2E4E8"/>
          <w:sz w:val="16"/>
          <w:lang w:eastAsia="zh-TW"/>
        </w:rPr>
        <w:t>________________________________________________________________________________</w:t>
      </w:r>
    </w:p>
    <w:p w14:paraId="664E6F8F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E2E4E8"/>
          <w:sz w:val="16"/>
          <w:lang w:eastAsia="zh-TW"/>
        </w:rPr>
        <w:t>________________________________________________________________________________</w:t>
      </w:r>
    </w:p>
    <w:p w14:paraId="6A1AA846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1BB671C7" w14:textId="77777777" w:rsidR="00E01F54" w:rsidRPr="00395F75" w:rsidRDefault="00000000">
      <w:pPr>
        <w:pStyle w:val="1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2F5496"/>
          <w:lang w:eastAsia="zh-TW"/>
        </w:rPr>
        <w:t xml:space="preserve">L1 — </w:t>
      </w:r>
      <w:r w:rsidRPr="00395F75">
        <w:rPr>
          <w:rFonts w:ascii="Times New Roman" w:eastAsia="BiauKai" w:hAnsi="Times New Roman" w:cs="Times New Roman"/>
          <w:color w:val="2F5496"/>
          <w:lang w:eastAsia="zh-TW"/>
        </w:rPr>
        <w:t>入職管理</w:t>
      </w:r>
    </w:p>
    <w:p w14:paraId="4137ABCC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入職流程、文件簽署、帳號建立、報到指引等相關功能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24"/>
        <w:gridCol w:w="1474"/>
        <w:gridCol w:w="2409"/>
        <w:gridCol w:w="2409"/>
        <w:gridCol w:w="772"/>
        <w:gridCol w:w="1474"/>
      </w:tblGrid>
      <w:tr w:rsidR="00E01F54" w:rsidRPr="00395F75" w14:paraId="37BD9EE2" w14:textId="77777777">
        <w:trPr>
          <w:jc w:val="center"/>
        </w:trPr>
        <w:tc>
          <w:tcPr>
            <w:tcW w:w="567" w:type="dxa"/>
            <w:shd w:val="clear" w:color="auto" w:fill="2F5496"/>
          </w:tcPr>
          <w:p w14:paraId="0FC6760C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2F5496"/>
          </w:tcPr>
          <w:p w14:paraId="4BAB6208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功能名稱</w:t>
            </w:r>
          </w:p>
        </w:tc>
        <w:tc>
          <w:tcPr>
            <w:tcW w:w="2835" w:type="dxa"/>
            <w:shd w:val="clear" w:color="auto" w:fill="2F5496"/>
          </w:tcPr>
          <w:p w14:paraId="08DCA52D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目前問題描述</w:t>
            </w:r>
          </w:p>
        </w:tc>
        <w:tc>
          <w:tcPr>
            <w:tcW w:w="2835" w:type="dxa"/>
            <w:shd w:val="clear" w:color="auto" w:fill="2F5496"/>
          </w:tcPr>
          <w:p w14:paraId="13B961C7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期望行為</w:t>
            </w:r>
          </w:p>
        </w:tc>
        <w:tc>
          <w:tcPr>
            <w:tcW w:w="850" w:type="dxa"/>
            <w:shd w:val="clear" w:color="auto" w:fill="2F5496"/>
          </w:tcPr>
          <w:p w14:paraId="49E8CC22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優先級</w:t>
            </w:r>
          </w:p>
        </w:tc>
        <w:tc>
          <w:tcPr>
            <w:tcW w:w="1701" w:type="dxa"/>
            <w:shd w:val="clear" w:color="auto" w:fill="2F5496"/>
          </w:tcPr>
          <w:p w14:paraId="02EC2114" w14:textId="7E84BAFD" w:rsidR="00E01F54" w:rsidRPr="00395F75" w:rsidRDefault="00384ECF">
            <w:pPr>
              <w:jc w:val="center"/>
              <w:rPr>
                <w:rFonts w:ascii="Times New Roman" w:eastAsia="BiauKai" w:hAnsi="Times New Roman" w:cs="Times New Roman"/>
              </w:rPr>
            </w:pPr>
            <w:proofErr w:type="spellStart"/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附圖</w:t>
            </w:r>
            <w:proofErr w:type="spellEnd"/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  <w:lang w:eastAsia="zh-TW"/>
              </w:rPr>
              <w:t>編號</w:t>
            </w: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/</w:t>
            </w:r>
            <w:proofErr w:type="spellStart"/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備註</w:t>
            </w:r>
            <w:proofErr w:type="spellEnd"/>
          </w:p>
        </w:tc>
      </w:tr>
      <w:tr w:rsidR="00E01F54" w:rsidRPr="00395F75" w14:paraId="7C423087" w14:textId="77777777">
        <w:trPr>
          <w:trHeight w:val="720"/>
          <w:jc w:val="center"/>
        </w:trPr>
        <w:tc>
          <w:tcPr>
            <w:tcW w:w="567" w:type="dxa"/>
          </w:tcPr>
          <w:p w14:paraId="00851ACD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1</w:t>
            </w:r>
          </w:p>
        </w:tc>
        <w:tc>
          <w:tcPr>
            <w:tcW w:w="1701" w:type="dxa"/>
          </w:tcPr>
          <w:p w14:paraId="0D61D4A9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7D2814FC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05B9F8BB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4A87CC77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56BBC35A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E01F54" w:rsidRPr="00395F75" w14:paraId="66712545" w14:textId="77777777">
        <w:trPr>
          <w:trHeight w:val="720"/>
          <w:jc w:val="center"/>
        </w:trPr>
        <w:tc>
          <w:tcPr>
            <w:tcW w:w="567" w:type="dxa"/>
          </w:tcPr>
          <w:p w14:paraId="124CAD45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2</w:t>
            </w:r>
          </w:p>
        </w:tc>
        <w:tc>
          <w:tcPr>
            <w:tcW w:w="1701" w:type="dxa"/>
          </w:tcPr>
          <w:p w14:paraId="229FFE38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6EE86F20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65FC1516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12C1CD94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2FF85F6A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E01F54" w:rsidRPr="00395F75" w14:paraId="17F7C578" w14:textId="77777777">
        <w:trPr>
          <w:trHeight w:val="720"/>
          <w:jc w:val="center"/>
        </w:trPr>
        <w:tc>
          <w:tcPr>
            <w:tcW w:w="567" w:type="dxa"/>
          </w:tcPr>
          <w:p w14:paraId="1DAFB803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3</w:t>
            </w:r>
          </w:p>
        </w:tc>
        <w:tc>
          <w:tcPr>
            <w:tcW w:w="1701" w:type="dxa"/>
          </w:tcPr>
          <w:p w14:paraId="79330CCC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367EF9C7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404110F3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1B3402F6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35625230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</w:tbl>
    <w:p w14:paraId="175F51C1" w14:textId="77777777" w:rsidR="00E01F54" w:rsidRPr="00395F75" w:rsidRDefault="00E01F54">
      <w:pPr>
        <w:rPr>
          <w:rFonts w:ascii="Times New Roman" w:eastAsia="BiauKai" w:hAnsi="Times New Roman" w:cs="Times New Roman"/>
        </w:rPr>
      </w:pPr>
    </w:p>
    <w:p w14:paraId="3ED025B1" w14:textId="77777777" w:rsidR="00E01F54" w:rsidRPr="00395F75" w:rsidRDefault="00000000">
      <w:pPr>
        <w:rPr>
          <w:rFonts w:ascii="Times New Roman" w:eastAsia="BiauKai" w:hAnsi="Times New Roman" w:cs="Times New Roman"/>
        </w:rPr>
      </w:pPr>
      <w:r w:rsidRPr="00395F75">
        <w:rPr>
          <w:rFonts w:ascii="Times New Roman" w:eastAsia="BiauKai" w:hAnsi="Times New Roman" w:cs="Times New Roman"/>
          <w:b/>
          <w:color w:val="2F5496"/>
          <w:sz w:val="20"/>
        </w:rPr>
        <w:t>流程描述（選填）：</w:t>
      </w:r>
    </w:p>
    <w:p w14:paraId="5242C334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若涉及操作流程調整，請在此描述期望的完整流程（可用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 xml:space="preserve"> → 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連接步驟）：</w:t>
      </w:r>
    </w:p>
    <w:p w14:paraId="66477BCD" w14:textId="77777777" w:rsidR="00E01F54" w:rsidRPr="00395F75" w:rsidRDefault="00000000">
      <w:pPr>
        <w:spacing w:after="80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sz w:val="20"/>
          <w:lang w:eastAsia="zh-TW"/>
        </w:rPr>
        <w:t xml:space="preserve">　</w:t>
      </w:r>
    </w:p>
    <w:p w14:paraId="5F656679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E2E4E8"/>
          <w:sz w:val="16"/>
          <w:lang w:eastAsia="zh-TW"/>
        </w:rPr>
        <w:t>________________________________________________________________________________</w:t>
      </w:r>
    </w:p>
    <w:p w14:paraId="50192B97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E2E4E8"/>
          <w:sz w:val="16"/>
          <w:lang w:eastAsia="zh-TW"/>
        </w:rPr>
        <w:t>________________________________________________________________________________</w:t>
      </w:r>
    </w:p>
    <w:p w14:paraId="70AA0E74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46F966BC" w14:textId="77777777" w:rsidR="00E01F54" w:rsidRPr="00395F75" w:rsidRDefault="00000000">
      <w:pPr>
        <w:pStyle w:val="1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2F5496"/>
          <w:lang w:eastAsia="zh-TW"/>
        </w:rPr>
        <w:t xml:space="preserve">L1 — </w:t>
      </w:r>
      <w:r w:rsidRPr="00395F75">
        <w:rPr>
          <w:rFonts w:ascii="Times New Roman" w:eastAsia="BiauKai" w:hAnsi="Times New Roman" w:cs="Times New Roman"/>
          <w:color w:val="2F5496"/>
          <w:lang w:eastAsia="zh-TW"/>
        </w:rPr>
        <w:t>會議管理</w:t>
      </w:r>
    </w:p>
    <w:p w14:paraId="68E71808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會議排程、會議記錄、通知等相關功能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24"/>
        <w:gridCol w:w="1474"/>
        <w:gridCol w:w="2409"/>
        <w:gridCol w:w="2409"/>
        <w:gridCol w:w="772"/>
        <w:gridCol w:w="1474"/>
      </w:tblGrid>
      <w:tr w:rsidR="00E01F54" w:rsidRPr="00395F75" w14:paraId="2FD08119" w14:textId="77777777">
        <w:trPr>
          <w:jc w:val="center"/>
        </w:trPr>
        <w:tc>
          <w:tcPr>
            <w:tcW w:w="567" w:type="dxa"/>
            <w:shd w:val="clear" w:color="auto" w:fill="2F5496"/>
          </w:tcPr>
          <w:p w14:paraId="0491CDAA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2F5496"/>
          </w:tcPr>
          <w:p w14:paraId="688BB5AB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功能名稱</w:t>
            </w:r>
          </w:p>
        </w:tc>
        <w:tc>
          <w:tcPr>
            <w:tcW w:w="2835" w:type="dxa"/>
            <w:shd w:val="clear" w:color="auto" w:fill="2F5496"/>
          </w:tcPr>
          <w:p w14:paraId="52C542D4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目前問題描述</w:t>
            </w:r>
          </w:p>
        </w:tc>
        <w:tc>
          <w:tcPr>
            <w:tcW w:w="2835" w:type="dxa"/>
            <w:shd w:val="clear" w:color="auto" w:fill="2F5496"/>
          </w:tcPr>
          <w:p w14:paraId="74A19375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期望行為</w:t>
            </w:r>
          </w:p>
        </w:tc>
        <w:tc>
          <w:tcPr>
            <w:tcW w:w="850" w:type="dxa"/>
            <w:shd w:val="clear" w:color="auto" w:fill="2F5496"/>
          </w:tcPr>
          <w:p w14:paraId="75A2E48A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優先級</w:t>
            </w:r>
          </w:p>
        </w:tc>
        <w:tc>
          <w:tcPr>
            <w:tcW w:w="1701" w:type="dxa"/>
            <w:shd w:val="clear" w:color="auto" w:fill="2F5496"/>
          </w:tcPr>
          <w:p w14:paraId="052677D9" w14:textId="2638A63F" w:rsidR="00E01F54" w:rsidRPr="00395F75" w:rsidRDefault="00384ECF">
            <w:pPr>
              <w:jc w:val="center"/>
              <w:rPr>
                <w:rFonts w:ascii="Times New Roman" w:eastAsia="BiauKai" w:hAnsi="Times New Roman" w:cs="Times New Roman"/>
              </w:rPr>
            </w:pPr>
            <w:proofErr w:type="spellStart"/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附圖</w:t>
            </w:r>
            <w:proofErr w:type="spellEnd"/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  <w:lang w:eastAsia="zh-TW"/>
              </w:rPr>
              <w:t>編號</w:t>
            </w: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/</w:t>
            </w:r>
            <w:proofErr w:type="spellStart"/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備註</w:t>
            </w:r>
            <w:proofErr w:type="spellEnd"/>
          </w:p>
        </w:tc>
      </w:tr>
      <w:tr w:rsidR="00E01F54" w:rsidRPr="00395F75" w14:paraId="6204251B" w14:textId="77777777">
        <w:trPr>
          <w:trHeight w:val="720"/>
          <w:jc w:val="center"/>
        </w:trPr>
        <w:tc>
          <w:tcPr>
            <w:tcW w:w="567" w:type="dxa"/>
          </w:tcPr>
          <w:p w14:paraId="6CF55793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lastRenderedPageBreak/>
              <w:t>1</w:t>
            </w:r>
          </w:p>
        </w:tc>
        <w:tc>
          <w:tcPr>
            <w:tcW w:w="1701" w:type="dxa"/>
          </w:tcPr>
          <w:p w14:paraId="1B2D84C9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3C4BD987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44E4E6F6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1C7D39D2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0B1FE796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E01F54" w:rsidRPr="00395F75" w14:paraId="5BE62F4A" w14:textId="77777777">
        <w:trPr>
          <w:trHeight w:val="720"/>
          <w:jc w:val="center"/>
        </w:trPr>
        <w:tc>
          <w:tcPr>
            <w:tcW w:w="567" w:type="dxa"/>
          </w:tcPr>
          <w:p w14:paraId="54105ED0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2</w:t>
            </w:r>
          </w:p>
        </w:tc>
        <w:tc>
          <w:tcPr>
            <w:tcW w:w="1701" w:type="dxa"/>
          </w:tcPr>
          <w:p w14:paraId="131241E2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3E76394B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5880C2F1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5EC38971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0E7C917D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E01F54" w:rsidRPr="00395F75" w14:paraId="23C7771D" w14:textId="77777777">
        <w:trPr>
          <w:trHeight w:val="720"/>
          <w:jc w:val="center"/>
        </w:trPr>
        <w:tc>
          <w:tcPr>
            <w:tcW w:w="567" w:type="dxa"/>
          </w:tcPr>
          <w:p w14:paraId="28B123A5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3</w:t>
            </w:r>
          </w:p>
        </w:tc>
        <w:tc>
          <w:tcPr>
            <w:tcW w:w="1701" w:type="dxa"/>
          </w:tcPr>
          <w:p w14:paraId="2EB12ACA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5DC3438C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27034C98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449E2AED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02E1996C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</w:tbl>
    <w:p w14:paraId="363153D4" w14:textId="77777777" w:rsidR="00E01F54" w:rsidRPr="00395F75" w:rsidRDefault="00E01F54">
      <w:pPr>
        <w:rPr>
          <w:rFonts w:ascii="Times New Roman" w:eastAsia="BiauKai" w:hAnsi="Times New Roman" w:cs="Times New Roman"/>
        </w:rPr>
      </w:pPr>
    </w:p>
    <w:p w14:paraId="1D69B0A7" w14:textId="77777777" w:rsidR="00E01F54" w:rsidRPr="00395F75" w:rsidRDefault="00000000">
      <w:pPr>
        <w:rPr>
          <w:rFonts w:ascii="Times New Roman" w:eastAsia="BiauKai" w:hAnsi="Times New Roman" w:cs="Times New Roman"/>
        </w:rPr>
      </w:pPr>
      <w:r w:rsidRPr="00395F75">
        <w:rPr>
          <w:rFonts w:ascii="Times New Roman" w:eastAsia="BiauKai" w:hAnsi="Times New Roman" w:cs="Times New Roman"/>
          <w:b/>
          <w:color w:val="2F5496"/>
          <w:sz w:val="20"/>
        </w:rPr>
        <w:t>流程描述（選填）：</w:t>
      </w:r>
    </w:p>
    <w:p w14:paraId="7AAAB8D4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若涉及操作流程調整，請在此描述期望的完整流程（可用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 xml:space="preserve"> → 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連接步驟）：</w:t>
      </w:r>
    </w:p>
    <w:p w14:paraId="028185C5" w14:textId="77777777" w:rsidR="00E01F54" w:rsidRPr="00395F75" w:rsidRDefault="00000000">
      <w:pPr>
        <w:spacing w:after="80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sz w:val="20"/>
          <w:lang w:eastAsia="zh-TW"/>
        </w:rPr>
        <w:t xml:space="preserve">　</w:t>
      </w:r>
    </w:p>
    <w:p w14:paraId="3DF587A5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E2E4E8"/>
          <w:sz w:val="16"/>
          <w:lang w:eastAsia="zh-TW"/>
        </w:rPr>
        <w:t>________________________________________________________________________________</w:t>
      </w:r>
    </w:p>
    <w:p w14:paraId="0F619DD0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E2E4E8"/>
          <w:sz w:val="16"/>
          <w:lang w:eastAsia="zh-TW"/>
        </w:rPr>
        <w:t>________________________________________________________________________________</w:t>
      </w:r>
    </w:p>
    <w:p w14:paraId="2EEFE904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44CAF7A0" w14:textId="16F2A612" w:rsidR="00E01F54" w:rsidRPr="00395F75" w:rsidRDefault="00000000">
      <w:pPr>
        <w:pStyle w:val="1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2F5496"/>
          <w:lang w:eastAsia="zh-TW"/>
        </w:rPr>
        <w:t xml:space="preserve">L2 — </w:t>
      </w:r>
      <w:r w:rsidR="00343735" w:rsidRPr="00395F75">
        <w:rPr>
          <w:rFonts w:ascii="Times New Roman" w:eastAsia="BiauKai" w:hAnsi="Times New Roman" w:cs="Times New Roman"/>
          <w:color w:val="2F5496"/>
          <w:lang w:eastAsia="zh-TW"/>
        </w:rPr>
        <w:t>職能模型基準</w:t>
      </w:r>
    </w:p>
    <w:p w14:paraId="398A7F4E" w14:textId="5ED9B2B6" w:rsidR="00E01F54" w:rsidRPr="00395F75" w:rsidRDefault="00343735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職能框架與各類型職能管理等相關功能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24"/>
        <w:gridCol w:w="1474"/>
        <w:gridCol w:w="2409"/>
        <w:gridCol w:w="2409"/>
        <w:gridCol w:w="772"/>
        <w:gridCol w:w="1474"/>
      </w:tblGrid>
      <w:tr w:rsidR="00E01F54" w:rsidRPr="00395F75" w14:paraId="73AFA763" w14:textId="77777777">
        <w:trPr>
          <w:jc w:val="center"/>
        </w:trPr>
        <w:tc>
          <w:tcPr>
            <w:tcW w:w="567" w:type="dxa"/>
            <w:shd w:val="clear" w:color="auto" w:fill="2F5496"/>
          </w:tcPr>
          <w:p w14:paraId="1142A66F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2F5496"/>
          </w:tcPr>
          <w:p w14:paraId="44F7B4A9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功能名稱</w:t>
            </w:r>
          </w:p>
        </w:tc>
        <w:tc>
          <w:tcPr>
            <w:tcW w:w="2835" w:type="dxa"/>
            <w:shd w:val="clear" w:color="auto" w:fill="2F5496"/>
          </w:tcPr>
          <w:p w14:paraId="6DDA840B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目前問題描述</w:t>
            </w:r>
          </w:p>
        </w:tc>
        <w:tc>
          <w:tcPr>
            <w:tcW w:w="2835" w:type="dxa"/>
            <w:shd w:val="clear" w:color="auto" w:fill="2F5496"/>
          </w:tcPr>
          <w:p w14:paraId="7308933A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期望行為</w:t>
            </w:r>
          </w:p>
        </w:tc>
        <w:tc>
          <w:tcPr>
            <w:tcW w:w="850" w:type="dxa"/>
            <w:shd w:val="clear" w:color="auto" w:fill="2F5496"/>
          </w:tcPr>
          <w:p w14:paraId="2B051461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優先級</w:t>
            </w:r>
          </w:p>
        </w:tc>
        <w:tc>
          <w:tcPr>
            <w:tcW w:w="1701" w:type="dxa"/>
            <w:shd w:val="clear" w:color="auto" w:fill="2F5496"/>
          </w:tcPr>
          <w:p w14:paraId="7CEB8DE6" w14:textId="6F689333" w:rsidR="00E01F54" w:rsidRPr="00395F75" w:rsidRDefault="00384ECF">
            <w:pPr>
              <w:jc w:val="center"/>
              <w:rPr>
                <w:rFonts w:ascii="Times New Roman" w:eastAsia="BiauKai" w:hAnsi="Times New Roman" w:cs="Times New Roman"/>
              </w:rPr>
            </w:pPr>
            <w:proofErr w:type="spellStart"/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附圖</w:t>
            </w:r>
            <w:proofErr w:type="spellEnd"/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  <w:lang w:eastAsia="zh-TW"/>
              </w:rPr>
              <w:t>編號</w:t>
            </w: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/</w:t>
            </w:r>
            <w:proofErr w:type="spellStart"/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備註</w:t>
            </w:r>
            <w:proofErr w:type="spellEnd"/>
          </w:p>
        </w:tc>
      </w:tr>
      <w:tr w:rsidR="00E01F54" w:rsidRPr="00395F75" w14:paraId="19CDDF26" w14:textId="77777777">
        <w:trPr>
          <w:trHeight w:val="720"/>
          <w:jc w:val="center"/>
        </w:trPr>
        <w:tc>
          <w:tcPr>
            <w:tcW w:w="567" w:type="dxa"/>
          </w:tcPr>
          <w:p w14:paraId="34B58477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1</w:t>
            </w:r>
          </w:p>
        </w:tc>
        <w:tc>
          <w:tcPr>
            <w:tcW w:w="1701" w:type="dxa"/>
          </w:tcPr>
          <w:p w14:paraId="32A79AAE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62E5C9B2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24778C41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194C643F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22AE7511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E01F54" w:rsidRPr="00395F75" w14:paraId="3B3D4397" w14:textId="77777777">
        <w:trPr>
          <w:trHeight w:val="720"/>
          <w:jc w:val="center"/>
        </w:trPr>
        <w:tc>
          <w:tcPr>
            <w:tcW w:w="567" w:type="dxa"/>
          </w:tcPr>
          <w:p w14:paraId="09F683B5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2</w:t>
            </w:r>
          </w:p>
        </w:tc>
        <w:tc>
          <w:tcPr>
            <w:tcW w:w="1701" w:type="dxa"/>
          </w:tcPr>
          <w:p w14:paraId="5127747E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71ACF963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13E82F39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4D6852AE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3638C729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E01F54" w:rsidRPr="00395F75" w14:paraId="154B7A8B" w14:textId="77777777">
        <w:trPr>
          <w:trHeight w:val="720"/>
          <w:jc w:val="center"/>
        </w:trPr>
        <w:tc>
          <w:tcPr>
            <w:tcW w:w="567" w:type="dxa"/>
          </w:tcPr>
          <w:p w14:paraId="3856CD93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3</w:t>
            </w:r>
          </w:p>
        </w:tc>
        <w:tc>
          <w:tcPr>
            <w:tcW w:w="1701" w:type="dxa"/>
          </w:tcPr>
          <w:p w14:paraId="75195272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677CDBA5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3C032913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604B9977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4F4B42B8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E01F54" w:rsidRPr="00395F75" w14:paraId="6F899B62" w14:textId="77777777">
        <w:trPr>
          <w:trHeight w:val="720"/>
          <w:jc w:val="center"/>
        </w:trPr>
        <w:tc>
          <w:tcPr>
            <w:tcW w:w="567" w:type="dxa"/>
          </w:tcPr>
          <w:p w14:paraId="0BA8D6FA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4</w:t>
            </w:r>
          </w:p>
        </w:tc>
        <w:tc>
          <w:tcPr>
            <w:tcW w:w="1701" w:type="dxa"/>
          </w:tcPr>
          <w:p w14:paraId="674BFC4D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691AFAC0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4B127D5A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1F5FCB3A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39042844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</w:tbl>
    <w:p w14:paraId="0D1AE0E9" w14:textId="77777777" w:rsidR="00E01F54" w:rsidRPr="00395F75" w:rsidRDefault="00E01F54">
      <w:pPr>
        <w:rPr>
          <w:rFonts w:ascii="Times New Roman" w:eastAsia="BiauKai" w:hAnsi="Times New Roman" w:cs="Times New Roman"/>
        </w:rPr>
      </w:pPr>
    </w:p>
    <w:p w14:paraId="5B330A1C" w14:textId="77777777" w:rsidR="00E01F54" w:rsidRPr="00395F75" w:rsidRDefault="00000000">
      <w:pPr>
        <w:rPr>
          <w:rFonts w:ascii="Times New Roman" w:eastAsia="BiauKai" w:hAnsi="Times New Roman" w:cs="Times New Roman"/>
        </w:rPr>
      </w:pPr>
      <w:r w:rsidRPr="00395F75">
        <w:rPr>
          <w:rFonts w:ascii="Times New Roman" w:eastAsia="BiauKai" w:hAnsi="Times New Roman" w:cs="Times New Roman"/>
          <w:b/>
          <w:color w:val="2F5496"/>
          <w:sz w:val="20"/>
        </w:rPr>
        <w:t>流程描述（選填）：</w:t>
      </w:r>
    </w:p>
    <w:p w14:paraId="5017A83E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若涉及操作流程調整，請在此描述期望的完整流程（可用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 xml:space="preserve"> → 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連接步驟）：</w:t>
      </w:r>
    </w:p>
    <w:p w14:paraId="369E24B8" w14:textId="77777777" w:rsidR="00E01F54" w:rsidRPr="00395F75" w:rsidRDefault="00000000">
      <w:pPr>
        <w:spacing w:after="80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sz w:val="20"/>
          <w:lang w:eastAsia="zh-TW"/>
        </w:rPr>
        <w:t xml:space="preserve">　</w:t>
      </w:r>
    </w:p>
    <w:p w14:paraId="6BF38AA5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E2E4E8"/>
          <w:sz w:val="16"/>
          <w:lang w:eastAsia="zh-TW"/>
        </w:rPr>
        <w:t>________________________________________________________________________________</w:t>
      </w:r>
    </w:p>
    <w:p w14:paraId="791ADA0B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E2E4E8"/>
          <w:sz w:val="16"/>
          <w:lang w:eastAsia="zh-TW"/>
        </w:rPr>
        <w:t>________________________________________________________________________________</w:t>
      </w:r>
    </w:p>
    <w:p w14:paraId="162BCCD0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46A4AB4C" w14:textId="5CD87D01" w:rsidR="00343735" w:rsidRPr="00395F75" w:rsidRDefault="00343735" w:rsidP="00343735">
      <w:pPr>
        <w:pStyle w:val="1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2F5496"/>
          <w:lang w:eastAsia="zh-TW"/>
        </w:rPr>
        <w:t xml:space="preserve">L2 — </w:t>
      </w:r>
      <w:r w:rsidRPr="00395F75">
        <w:rPr>
          <w:rFonts w:ascii="Times New Roman" w:eastAsia="BiauKai" w:hAnsi="Times New Roman" w:cs="Times New Roman"/>
          <w:color w:val="2F5496"/>
          <w:lang w:eastAsia="zh-TW"/>
        </w:rPr>
        <w:t>職務說明書</w:t>
      </w:r>
    </w:p>
    <w:p w14:paraId="364C4FF0" w14:textId="493A0C50" w:rsidR="00343735" w:rsidRPr="00395F75" w:rsidRDefault="00343735" w:rsidP="00343735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職務說明書管理</w:t>
      </w: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(JD)</w:t>
      </w: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、</w:t>
      </w: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JD</w:t>
      </w: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審核流程等相關功能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24"/>
        <w:gridCol w:w="1474"/>
        <w:gridCol w:w="2409"/>
        <w:gridCol w:w="2409"/>
        <w:gridCol w:w="772"/>
        <w:gridCol w:w="1474"/>
      </w:tblGrid>
      <w:tr w:rsidR="00343735" w:rsidRPr="00395F75" w14:paraId="0C04518E" w14:textId="77777777" w:rsidTr="00EC4865">
        <w:trPr>
          <w:jc w:val="center"/>
        </w:trPr>
        <w:tc>
          <w:tcPr>
            <w:tcW w:w="567" w:type="dxa"/>
            <w:shd w:val="clear" w:color="auto" w:fill="2F5496"/>
          </w:tcPr>
          <w:p w14:paraId="28A36F0C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2F5496"/>
          </w:tcPr>
          <w:p w14:paraId="20E7F66E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proofErr w:type="spellStart"/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功能名稱</w:t>
            </w:r>
            <w:proofErr w:type="spellEnd"/>
          </w:p>
        </w:tc>
        <w:tc>
          <w:tcPr>
            <w:tcW w:w="2835" w:type="dxa"/>
            <w:shd w:val="clear" w:color="auto" w:fill="2F5496"/>
          </w:tcPr>
          <w:p w14:paraId="7DE58FFB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proofErr w:type="spellStart"/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目前問題描述</w:t>
            </w:r>
            <w:proofErr w:type="spellEnd"/>
          </w:p>
        </w:tc>
        <w:tc>
          <w:tcPr>
            <w:tcW w:w="2835" w:type="dxa"/>
            <w:shd w:val="clear" w:color="auto" w:fill="2F5496"/>
          </w:tcPr>
          <w:p w14:paraId="6AD18EF6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proofErr w:type="spellStart"/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期望行為</w:t>
            </w:r>
            <w:proofErr w:type="spellEnd"/>
          </w:p>
        </w:tc>
        <w:tc>
          <w:tcPr>
            <w:tcW w:w="850" w:type="dxa"/>
            <w:shd w:val="clear" w:color="auto" w:fill="2F5496"/>
          </w:tcPr>
          <w:p w14:paraId="04665A19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proofErr w:type="spellStart"/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優先級</w:t>
            </w:r>
            <w:proofErr w:type="spellEnd"/>
          </w:p>
        </w:tc>
        <w:tc>
          <w:tcPr>
            <w:tcW w:w="1701" w:type="dxa"/>
            <w:shd w:val="clear" w:color="auto" w:fill="2F5496"/>
          </w:tcPr>
          <w:p w14:paraId="659B25C1" w14:textId="5861679E" w:rsidR="00343735" w:rsidRPr="00395F75" w:rsidRDefault="00384ECF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proofErr w:type="spellStart"/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附圖</w:t>
            </w:r>
            <w:proofErr w:type="spellEnd"/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  <w:lang w:eastAsia="zh-TW"/>
              </w:rPr>
              <w:t>編號</w:t>
            </w:r>
            <w:r w:rsidR="00343735"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/</w:t>
            </w:r>
            <w:proofErr w:type="spellStart"/>
            <w:r w:rsidR="00343735"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備註</w:t>
            </w:r>
            <w:proofErr w:type="spellEnd"/>
          </w:p>
        </w:tc>
      </w:tr>
      <w:tr w:rsidR="00343735" w:rsidRPr="00395F75" w14:paraId="47FAC71F" w14:textId="77777777" w:rsidTr="00EC4865">
        <w:trPr>
          <w:trHeight w:val="720"/>
          <w:jc w:val="center"/>
        </w:trPr>
        <w:tc>
          <w:tcPr>
            <w:tcW w:w="567" w:type="dxa"/>
          </w:tcPr>
          <w:p w14:paraId="1CB97267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lastRenderedPageBreak/>
              <w:t>1</w:t>
            </w:r>
          </w:p>
        </w:tc>
        <w:tc>
          <w:tcPr>
            <w:tcW w:w="1701" w:type="dxa"/>
          </w:tcPr>
          <w:p w14:paraId="1166ADA4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2B202659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0B6BFFE6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4944CCAE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6F6D1CE7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343735" w:rsidRPr="00395F75" w14:paraId="7A45C86A" w14:textId="77777777" w:rsidTr="00EC4865">
        <w:trPr>
          <w:trHeight w:val="720"/>
          <w:jc w:val="center"/>
        </w:trPr>
        <w:tc>
          <w:tcPr>
            <w:tcW w:w="567" w:type="dxa"/>
          </w:tcPr>
          <w:p w14:paraId="7AB5DE2E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2</w:t>
            </w:r>
          </w:p>
        </w:tc>
        <w:tc>
          <w:tcPr>
            <w:tcW w:w="1701" w:type="dxa"/>
          </w:tcPr>
          <w:p w14:paraId="2E197676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21E24823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00F63432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003D0E9A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4165D268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343735" w:rsidRPr="00395F75" w14:paraId="062B1A33" w14:textId="77777777" w:rsidTr="00EC4865">
        <w:trPr>
          <w:trHeight w:val="720"/>
          <w:jc w:val="center"/>
        </w:trPr>
        <w:tc>
          <w:tcPr>
            <w:tcW w:w="567" w:type="dxa"/>
          </w:tcPr>
          <w:p w14:paraId="62267CC6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3</w:t>
            </w:r>
          </w:p>
        </w:tc>
        <w:tc>
          <w:tcPr>
            <w:tcW w:w="1701" w:type="dxa"/>
          </w:tcPr>
          <w:p w14:paraId="798D91EA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4723C3FB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42224555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37CA9CDB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72F04244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343735" w:rsidRPr="00395F75" w14:paraId="6710A895" w14:textId="77777777" w:rsidTr="00EC4865">
        <w:trPr>
          <w:trHeight w:val="720"/>
          <w:jc w:val="center"/>
        </w:trPr>
        <w:tc>
          <w:tcPr>
            <w:tcW w:w="567" w:type="dxa"/>
          </w:tcPr>
          <w:p w14:paraId="3E98D4CB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4</w:t>
            </w:r>
          </w:p>
        </w:tc>
        <w:tc>
          <w:tcPr>
            <w:tcW w:w="1701" w:type="dxa"/>
          </w:tcPr>
          <w:p w14:paraId="0828476A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0C4874EB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52BA12D1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4770C5A6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4C5B5675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</w:tr>
    </w:tbl>
    <w:p w14:paraId="0520536B" w14:textId="77777777" w:rsidR="00343735" w:rsidRPr="00395F75" w:rsidRDefault="00343735" w:rsidP="00343735">
      <w:pPr>
        <w:rPr>
          <w:rFonts w:ascii="Times New Roman" w:eastAsia="BiauKai" w:hAnsi="Times New Roman" w:cs="Times New Roman"/>
        </w:rPr>
      </w:pPr>
    </w:p>
    <w:p w14:paraId="442CE9F1" w14:textId="77777777" w:rsidR="00343735" w:rsidRPr="00395F75" w:rsidRDefault="00343735" w:rsidP="00343735">
      <w:pPr>
        <w:rPr>
          <w:rFonts w:ascii="Times New Roman" w:eastAsia="BiauKai" w:hAnsi="Times New Roman" w:cs="Times New Roman"/>
        </w:rPr>
      </w:pPr>
      <w:proofErr w:type="spellStart"/>
      <w:r w:rsidRPr="00395F75">
        <w:rPr>
          <w:rFonts w:ascii="Times New Roman" w:eastAsia="BiauKai" w:hAnsi="Times New Roman" w:cs="Times New Roman"/>
          <w:b/>
          <w:color w:val="2F5496"/>
          <w:sz w:val="20"/>
        </w:rPr>
        <w:t>流程描述（選填</w:t>
      </w:r>
      <w:proofErr w:type="spellEnd"/>
      <w:r w:rsidRPr="00395F75">
        <w:rPr>
          <w:rFonts w:ascii="Times New Roman" w:eastAsia="BiauKai" w:hAnsi="Times New Roman" w:cs="Times New Roman"/>
          <w:b/>
          <w:color w:val="2F5496"/>
          <w:sz w:val="20"/>
        </w:rPr>
        <w:t>）：</w:t>
      </w:r>
    </w:p>
    <w:p w14:paraId="0A1793A0" w14:textId="77777777" w:rsidR="00343735" w:rsidRPr="00395F75" w:rsidRDefault="00343735" w:rsidP="00343735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若涉及操作流程調整，請在此描述期望的完整流程（可用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 xml:space="preserve"> → 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連接步驟）：</w:t>
      </w:r>
    </w:p>
    <w:p w14:paraId="45872922" w14:textId="77777777" w:rsidR="00343735" w:rsidRPr="00395F75" w:rsidRDefault="00343735" w:rsidP="00343735">
      <w:pPr>
        <w:spacing w:after="80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sz w:val="20"/>
          <w:lang w:eastAsia="zh-TW"/>
        </w:rPr>
        <w:t xml:space="preserve">　</w:t>
      </w:r>
    </w:p>
    <w:p w14:paraId="6D41C62E" w14:textId="77777777" w:rsidR="00343735" w:rsidRPr="00395F75" w:rsidRDefault="00343735" w:rsidP="00343735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E2E4E8"/>
          <w:sz w:val="16"/>
          <w:lang w:eastAsia="zh-TW"/>
        </w:rPr>
        <w:t>________________________________________________________________________________</w:t>
      </w:r>
    </w:p>
    <w:p w14:paraId="0F5CC1D5" w14:textId="77777777" w:rsidR="00343735" w:rsidRPr="00395F75" w:rsidRDefault="00343735" w:rsidP="00343735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E2E4E8"/>
          <w:sz w:val="16"/>
          <w:lang w:eastAsia="zh-TW"/>
        </w:rPr>
        <w:t>________________________________________________________________________________</w:t>
      </w:r>
    </w:p>
    <w:p w14:paraId="7484CA3D" w14:textId="4F974D28" w:rsidR="00343735" w:rsidRPr="00395F75" w:rsidRDefault="00343735" w:rsidP="00343735">
      <w:pPr>
        <w:pStyle w:val="1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2F5496"/>
          <w:lang w:eastAsia="zh-TW"/>
        </w:rPr>
        <w:t xml:space="preserve">L2 — </w:t>
      </w:r>
      <w:r w:rsidRPr="00395F75">
        <w:rPr>
          <w:rFonts w:ascii="Times New Roman" w:eastAsia="BiauKai" w:hAnsi="Times New Roman" w:cs="Times New Roman"/>
          <w:color w:val="2F5496"/>
          <w:lang w:eastAsia="zh-TW"/>
        </w:rPr>
        <w:t>職能評估</w:t>
      </w:r>
    </w:p>
    <w:p w14:paraId="254F7967" w14:textId="6DEA242B" w:rsidR="00343735" w:rsidRPr="00395F75" w:rsidRDefault="00343735" w:rsidP="00343735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職能評估儀表板、週報、月報、季報等相關功能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24"/>
        <w:gridCol w:w="1474"/>
        <w:gridCol w:w="2409"/>
        <w:gridCol w:w="2409"/>
        <w:gridCol w:w="772"/>
        <w:gridCol w:w="1474"/>
      </w:tblGrid>
      <w:tr w:rsidR="00343735" w:rsidRPr="00395F75" w14:paraId="2DCD0D2B" w14:textId="77777777" w:rsidTr="00EC4865">
        <w:trPr>
          <w:jc w:val="center"/>
        </w:trPr>
        <w:tc>
          <w:tcPr>
            <w:tcW w:w="567" w:type="dxa"/>
            <w:shd w:val="clear" w:color="auto" w:fill="2F5496"/>
          </w:tcPr>
          <w:p w14:paraId="74F125FA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2F5496"/>
          </w:tcPr>
          <w:p w14:paraId="624AE58C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proofErr w:type="spellStart"/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功能名稱</w:t>
            </w:r>
            <w:proofErr w:type="spellEnd"/>
          </w:p>
        </w:tc>
        <w:tc>
          <w:tcPr>
            <w:tcW w:w="2835" w:type="dxa"/>
            <w:shd w:val="clear" w:color="auto" w:fill="2F5496"/>
          </w:tcPr>
          <w:p w14:paraId="6E552444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proofErr w:type="spellStart"/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目前問題描述</w:t>
            </w:r>
            <w:proofErr w:type="spellEnd"/>
          </w:p>
        </w:tc>
        <w:tc>
          <w:tcPr>
            <w:tcW w:w="2835" w:type="dxa"/>
            <w:shd w:val="clear" w:color="auto" w:fill="2F5496"/>
          </w:tcPr>
          <w:p w14:paraId="535D40EF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proofErr w:type="spellStart"/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期望行為</w:t>
            </w:r>
            <w:proofErr w:type="spellEnd"/>
          </w:p>
        </w:tc>
        <w:tc>
          <w:tcPr>
            <w:tcW w:w="850" w:type="dxa"/>
            <w:shd w:val="clear" w:color="auto" w:fill="2F5496"/>
          </w:tcPr>
          <w:p w14:paraId="3B90F0F5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proofErr w:type="spellStart"/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優先級</w:t>
            </w:r>
            <w:proofErr w:type="spellEnd"/>
          </w:p>
        </w:tc>
        <w:tc>
          <w:tcPr>
            <w:tcW w:w="1701" w:type="dxa"/>
            <w:shd w:val="clear" w:color="auto" w:fill="2F5496"/>
          </w:tcPr>
          <w:p w14:paraId="4278C291" w14:textId="0DF1D168" w:rsidR="00343735" w:rsidRPr="00395F75" w:rsidRDefault="00384ECF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proofErr w:type="spellStart"/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附圖</w:t>
            </w:r>
            <w:proofErr w:type="spellEnd"/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  <w:lang w:eastAsia="zh-TW"/>
              </w:rPr>
              <w:t>編號</w:t>
            </w:r>
            <w:r w:rsidR="00343735"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/</w:t>
            </w:r>
            <w:proofErr w:type="spellStart"/>
            <w:r w:rsidR="00343735"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備註</w:t>
            </w:r>
            <w:proofErr w:type="spellEnd"/>
          </w:p>
        </w:tc>
      </w:tr>
      <w:tr w:rsidR="00343735" w:rsidRPr="00395F75" w14:paraId="0222FD20" w14:textId="77777777" w:rsidTr="00EC4865">
        <w:trPr>
          <w:trHeight w:val="720"/>
          <w:jc w:val="center"/>
        </w:trPr>
        <w:tc>
          <w:tcPr>
            <w:tcW w:w="567" w:type="dxa"/>
          </w:tcPr>
          <w:p w14:paraId="2E7EF1F4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1</w:t>
            </w:r>
          </w:p>
        </w:tc>
        <w:tc>
          <w:tcPr>
            <w:tcW w:w="1701" w:type="dxa"/>
          </w:tcPr>
          <w:p w14:paraId="5714F47B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59F40087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00C51FD3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2562A0E5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53C3305B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343735" w:rsidRPr="00395F75" w14:paraId="07023A55" w14:textId="77777777" w:rsidTr="00EC4865">
        <w:trPr>
          <w:trHeight w:val="720"/>
          <w:jc w:val="center"/>
        </w:trPr>
        <w:tc>
          <w:tcPr>
            <w:tcW w:w="567" w:type="dxa"/>
          </w:tcPr>
          <w:p w14:paraId="13555931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2</w:t>
            </w:r>
          </w:p>
        </w:tc>
        <w:tc>
          <w:tcPr>
            <w:tcW w:w="1701" w:type="dxa"/>
          </w:tcPr>
          <w:p w14:paraId="4C4B78DB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0668420E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68BAB40D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5D9A53ED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049298F2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343735" w:rsidRPr="00395F75" w14:paraId="254F6E38" w14:textId="77777777" w:rsidTr="00EC4865">
        <w:trPr>
          <w:trHeight w:val="720"/>
          <w:jc w:val="center"/>
        </w:trPr>
        <w:tc>
          <w:tcPr>
            <w:tcW w:w="567" w:type="dxa"/>
          </w:tcPr>
          <w:p w14:paraId="7B848E1D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3</w:t>
            </w:r>
          </w:p>
        </w:tc>
        <w:tc>
          <w:tcPr>
            <w:tcW w:w="1701" w:type="dxa"/>
          </w:tcPr>
          <w:p w14:paraId="274CFA6E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4F30063B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006BEF16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47BFD6D0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25A0CFC5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343735" w:rsidRPr="00395F75" w14:paraId="4253B4D1" w14:textId="77777777" w:rsidTr="00EC4865">
        <w:trPr>
          <w:trHeight w:val="720"/>
          <w:jc w:val="center"/>
        </w:trPr>
        <w:tc>
          <w:tcPr>
            <w:tcW w:w="567" w:type="dxa"/>
          </w:tcPr>
          <w:p w14:paraId="73440FEA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4</w:t>
            </w:r>
          </w:p>
        </w:tc>
        <w:tc>
          <w:tcPr>
            <w:tcW w:w="1701" w:type="dxa"/>
          </w:tcPr>
          <w:p w14:paraId="15237F58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0DD905D9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59C2161F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05D77743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3606EA35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</w:tr>
    </w:tbl>
    <w:p w14:paraId="204C8D4B" w14:textId="77777777" w:rsidR="00343735" w:rsidRPr="00395F75" w:rsidRDefault="00343735" w:rsidP="00343735">
      <w:pPr>
        <w:rPr>
          <w:rFonts w:ascii="Times New Roman" w:eastAsia="BiauKai" w:hAnsi="Times New Roman" w:cs="Times New Roman"/>
        </w:rPr>
      </w:pPr>
    </w:p>
    <w:p w14:paraId="33D54825" w14:textId="77777777" w:rsidR="00343735" w:rsidRPr="00395F75" w:rsidRDefault="00343735" w:rsidP="00343735">
      <w:pPr>
        <w:rPr>
          <w:rFonts w:ascii="Times New Roman" w:eastAsia="BiauKai" w:hAnsi="Times New Roman" w:cs="Times New Roman"/>
        </w:rPr>
      </w:pPr>
      <w:proofErr w:type="spellStart"/>
      <w:r w:rsidRPr="00395F75">
        <w:rPr>
          <w:rFonts w:ascii="Times New Roman" w:eastAsia="BiauKai" w:hAnsi="Times New Roman" w:cs="Times New Roman"/>
          <w:b/>
          <w:color w:val="2F5496"/>
          <w:sz w:val="20"/>
        </w:rPr>
        <w:t>流程描述（選填</w:t>
      </w:r>
      <w:proofErr w:type="spellEnd"/>
      <w:r w:rsidRPr="00395F75">
        <w:rPr>
          <w:rFonts w:ascii="Times New Roman" w:eastAsia="BiauKai" w:hAnsi="Times New Roman" w:cs="Times New Roman"/>
          <w:b/>
          <w:color w:val="2F5496"/>
          <w:sz w:val="20"/>
        </w:rPr>
        <w:t>）：</w:t>
      </w:r>
    </w:p>
    <w:p w14:paraId="183D7B60" w14:textId="77777777" w:rsidR="00343735" w:rsidRPr="00395F75" w:rsidRDefault="00343735" w:rsidP="00343735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若涉及操作流程調整，請在此描述期望的完整流程（可用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 xml:space="preserve"> → 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連接步驟）：</w:t>
      </w:r>
    </w:p>
    <w:p w14:paraId="09B2D3BE" w14:textId="77777777" w:rsidR="00343735" w:rsidRPr="00395F75" w:rsidRDefault="00343735" w:rsidP="00343735">
      <w:pPr>
        <w:spacing w:after="80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sz w:val="20"/>
          <w:lang w:eastAsia="zh-TW"/>
        </w:rPr>
        <w:t xml:space="preserve">　</w:t>
      </w:r>
    </w:p>
    <w:p w14:paraId="2C71C68A" w14:textId="77777777" w:rsidR="00343735" w:rsidRPr="00395F75" w:rsidRDefault="00343735" w:rsidP="00343735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E2E4E8"/>
          <w:sz w:val="16"/>
          <w:lang w:eastAsia="zh-TW"/>
        </w:rPr>
        <w:t>________________________________________________________________________________</w:t>
      </w:r>
    </w:p>
    <w:p w14:paraId="23DA5D8C" w14:textId="77777777" w:rsidR="00343735" w:rsidRPr="00395F75" w:rsidRDefault="00343735" w:rsidP="00343735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E2E4E8"/>
          <w:sz w:val="16"/>
          <w:lang w:eastAsia="zh-TW"/>
        </w:rPr>
        <w:t>________________________________________________________________________________</w:t>
      </w:r>
    </w:p>
    <w:p w14:paraId="5771DFD4" w14:textId="77777777" w:rsidR="00343735" w:rsidRPr="00395F75" w:rsidRDefault="00343735">
      <w:pPr>
        <w:rPr>
          <w:rFonts w:ascii="Times New Roman" w:eastAsia="BiauKai" w:hAnsi="Times New Roman" w:cs="Times New Roman"/>
          <w:lang w:eastAsia="zh-TW"/>
        </w:rPr>
      </w:pPr>
    </w:p>
    <w:p w14:paraId="6AA8EF5C" w14:textId="5C293FF0" w:rsidR="00343735" w:rsidRPr="00395F75" w:rsidRDefault="00343735" w:rsidP="00343735">
      <w:pPr>
        <w:pStyle w:val="1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2F5496"/>
          <w:lang w:eastAsia="zh-TW"/>
        </w:rPr>
        <w:t xml:space="preserve">L2 — </w:t>
      </w:r>
      <w:r w:rsidRPr="00395F75">
        <w:rPr>
          <w:rFonts w:ascii="Times New Roman" w:eastAsia="BiauKai" w:hAnsi="Times New Roman" w:cs="Times New Roman"/>
          <w:color w:val="2F5496"/>
          <w:lang w:eastAsia="zh-TW"/>
        </w:rPr>
        <w:t>職能落差分析</w:t>
      </w:r>
    </w:p>
    <w:p w14:paraId="6DF38BB0" w14:textId="4F603427" w:rsidR="00343735" w:rsidRPr="00395F75" w:rsidRDefault="00343735" w:rsidP="00343735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職能落差分析相關功能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24"/>
        <w:gridCol w:w="1474"/>
        <w:gridCol w:w="2409"/>
        <w:gridCol w:w="2409"/>
        <w:gridCol w:w="772"/>
        <w:gridCol w:w="1474"/>
      </w:tblGrid>
      <w:tr w:rsidR="00343735" w:rsidRPr="00395F75" w14:paraId="26B407AC" w14:textId="77777777" w:rsidTr="00EC4865">
        <w:trPr>
          <w:jc w:val="center"/>
        </w:trPr>
        <w:tc>
          <w:tcPr>
            <w:tcW w:w="567" w:type="dxa"/>
            <w:shd w:val="clear" w:color="auto" w:fill="2F5496"/>
          </w:tcPr>
          <w:p w14:paraId="3342D507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2F5496"/>
          </w:tcPr>
          <w:p w14:paraId="25F32B36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proofErr w:type="spellStart"/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功能名稱</w:t>
            </w:r>
            <w:proofErr w:type="spellEnd"/>
          </w:p>
        </w:tc>
        <w:tc>
          <w:tcPr>
            <w:tcW w:w="2835" w:type="dxa"/>
            <w:shd w:val="clear" w:color="auto" w:fill="2F5496"/>
          </w:tcPr>
          <w:p w14:paraId="7CCD7CE6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proofErr w:type="spellStart"/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目前問題描述</w:t>
            </w:r>
            <w:proofErr w:type="spellEnd"/>
          </w:p>
        </w:tc>
        <w:tc>
          <w:tcPr>
            <w:tcW w:w="2835" w:type="dxa"/>
            <w:shd w:val="clear" w:color="auto" w:fill="2F5496"/>
          </w:tcPr>
          <w:p w14:paraId="723D6BED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proofErr w:type="spellStart"/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期望行為</w:t>
            </w:r>
            <w:proofErr w:type="spellEnd"/>
          </w:p>
        </w:tc>
        <w:tc>
          <w:tcPr>
            <w:tcW w:w="850" w:type="dxa"/>
            <w:shd w:val="clear" w:color="auto" w:fill="2F5496"/>
          </w:tcPr>
          <w:p w14:paraId="3962645A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proofErr w:type="spellStart"/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優先級</w:t>
            </w:r>
            <w:proofErr w:type="spellEnd"/>
          </w:p>
        </w:tc>
        <w:tc>
          <w:tcPr>
            <w:tcW w:w="1701" w:type="dxa"/>
            <w:shd w:val="clear" w:color="auto" w:fill="2F5496"/>
          </w:tcPr>
          <w:p w14:paraId="0EB090EA" w14:textId="12CD1796" w:rsidR="00343735" w:rsidRPr="00395F75" w:rsidRDefault="00384ECF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proofErr w:type="spellStart"/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附圖</w:t>
            </w:r>
            <w:proofErr w:type="spellEnd"/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  <w:lang w:eastAsia="zh-TW"/>
              </w:rPr>
              <w:t>編號</w:t>
            </w:r>
            <w:r w:rsidR="00343735"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/</w:t>
            </w:r>
            <w:proofErr w:type="spellStart"/>
            <w:r w:rsidR="00343735"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備註</w:t>
            </w:r>
            <w:proofErr w:type="spellEnd"/>
          </w:p>
        </w:tc>
      </w:tr>
      <w:tr w:rsidR="00343735" w:rsidRPr="00395F75" w14:paraId="0F8F9DE1" w14:textId="77777777" w:rsidTr="00EC4865">
        <w:trPr>
          <w:trHeight w:val="720"/>
          <w:jc w:val="center"/>
        </w:trPr>
        <w:tc>
          <w:tcPr>
            <w:tcW w:w="567" w:type="dxa"/>
          </w:tcPr>
          <w:p w14:paraId="639720D5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lastRenderedPageBreak/>
              <w:t>1</w:t>
            </w:r>
          </w:p>
        </w:tc>
        <w:tc>
          <w:tcPr>
            <w:tcW w:w="1701" w:type="dxa"/>
          </w:tcPr>
          <w:p w14:paraId="37D372EE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45ECEF59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2DA70FD6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7D174ACC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019D6DF2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343735" w:rsidRPr="00395F75" w14:paraId="12F94DAE" w14:textId="77777777" w:rsidTr="00EC4865">
        <w:trPr>
          <w:trHeight w:val="720"/>
          <w:jc w:val="center"/>
        </w:trPr>
        <w:tc>
          <w:tcPr>
            <w:tcW w:w="567" w:type="dxa"/>
          </w:tcPr>
          <w:p w14:paraId="13A886BA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2</w:t>
            </w:r>
          </w:p>
        </w:tc>
        <w:tc>
          <w:tcPr>
            <w:tcW w:w="1701" w:type="dxa"/>
          </w:tcPr>
          <w:p w14:paraId="43453F36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5296CE33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7E7158EF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5D6DC3EE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57026C15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343735" w:rsidRPr="00395F75" w14:paraId="3FDF51B0" w14:textId="77777777" w:rsidTr="00EC4865">
        <w:trPr>
          <w:trHeight w:val="720"/>
          <w:jc w:val="center"/>
        </w:trPr>
        <w:tc>
          <w:tcPr>
            <w:tcW w:w="567" w:type="dxa"/>
          </w:tcPr>
          <w:p w14:paraId="0125BCD8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3</w:t>
            </w:r>
          </w:p>
        </w:tc>
        <w:tc>
          <w:tcPr>
            <w:tcW w:w="1701" w:type="dxa"/>
          </w:tcPr>
          <w:p w14:paraId="1FCA5987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30D94638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1A679DD6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141EE184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7FBE3AB6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343735" w:rsidRPr="00395F75" w14:paraId="30C74653" w14:textId="77777777" w:rsidTr="00EC4865">
        <w:trPr>
          <w:trHeight w:val="720"/>
          <w:jc w:val="center"/>
        </w:trPr>
        <w:tc>
          <w:tcPr>
            <w:tcW w:w="567" w:type="dxa"/>
          </w:tcPr>
          <w:p w14:paraId="754DAF04" w14:textId="77777777" w:rsidR="00343735" w:rsidRPr="00395F75" w:rsidRDefault="00343735" w:rsidP="00EC4865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4</w:t>
            </w:r>
          </w:p>
        </w:tc>
        <w:tc>
          <w:tcPr>
            <w:tcW w:w="1701" w:type="dxa"/>
          </w:tcPr>
          <w:p w14:paraId="404023BD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77A7EA17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7FCC6BCA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605012E7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7AF1FEC2" w14:textId="77777777" w:rsidR="00343735" w:rsidRPr="00395F75" w:rsidRDefault="00343735" w:rsidP="00EC4865">
            <w:pPr>
              <w:rPr>
                <w:rFonts w:ascii="Times New Roman" w:eastAsia="BiauKai" w:hAnsi="Times New Roman" w:cs="Times New Roman"/>
              </w:rPr>
            </w:pPr>
          </w:p>
        </w:tc>
      </w:tr>
    </w:tbl>
    <w:p w14:paraId="67E19CB7" w14:textId="77777777" w:rsidR="00343735" w:rsidRPr="00395F75" w:rsidRDefault="00343735" w:rsidP="00343735">
      <w:pPr>
        <w:rPr>
          <w:rFonts w:ascii="Times New Roman" w:eastAsia="BiauKai" w:hAnsi="Times New Roman" w:cs="Times New Roman"/>
        </w:rPr>
      </w:pPr>
    </w:p>
    <w:p w14:paraId="55460C05" w14:textId="77777777" w:rsidR="00343735" w:rsidRPr="00395F75" w:rsidRDefault="00343735" w:rsidP="00343735">
      <w:pPr>
        <w:rPr>
          <w:rFonts w:ascii="Times New Roman" w:eastAsia="BiauKai" w:hAnsi="Times New Roman" w:cs="Times New Roman"/>
        </w:rPr>
      </w:pPr>
      <w:proofErr w:type="spellStart"/>
      <w:r w:rsidRPr="00395F75">
        <w:rPr>
          <w:rFonts w:ascii="Times New Roman" w:eastAsia="BiauKai" w:hAnsi="Times New Roman" w:cs="Times New Roman"/>
          <w:b/>
          <w:color w:val="2F5496"/>
          <w:sz w:val="20"/>
        </w:rPr>
        <w:t>流程描述（選填</w:t>
      </w:r>
      <w:proofErr w:type="spellEnd"/>
      <w:r w:rsidRPr="00395F75">
        <w:rPr>
          <w:rFonts w:ascii="Times New Roman" w:eastAsia="BiauKai" w:hAnsi="Times New Roman" w:cs="Times New Roman"/>
          <w:b/>
          <w:color w:val="2F5496"/>
          <w:sz w:val="20"/>
        </w:rPr>
        <w:t>）：</w:t>
      </w:r>
    </w:p>
    <w:p w14:paraId="7B47F919" w14:textId="77777777" w:rsidR="00343735" w:rsidRPr="00395F75" w:rsidRDefault="00343735" w:rsidP="00343735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若涉及操作流程調整，請在此描述期望的完整流程（可用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 xml:space="preserve"> → 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連接步驟）：</w:t>
      </w:r>
    </w:p>
    <w:p w14:paraId="132C39C2" w14:textId="77777777" w:rsidR="00343735" w:rsidRPr="00395F75" w:rsidRDefault="00343735" w:rsidP="00343735">
      <w:pPr>
        <w:spacing w:after="80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sz w:val="20"/>
          <w:lang w:eastAsia="zh-TW"/>
        </w:rPr>
        <w:t xml:space="preserve">　</w:t>
      </w:r>
    </w:p>
    <w:p w14:paraId="22B07CC1" w14:textId="77777777" w:rsidR="00343735" w:rsidRPr="00395F75" w:rsidRDefault="00343735" w:rsidP="00343735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E2E4E8"/>
          <w:sz w:val="16"/>
          <w:lang w:eastAsia="zh-TW"/>
        </w:rPr>
        <w:t>________________________________________________________________________________</w:t>
      </w:r>
    </w:p>
    <w:p w14:paraId="67AEB135" w14:textId="77777777" w:rsidR="00343735" w:rsidRPr="00395F75" w:rsidRDefault="00343735" w:rsidP="00343735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E2E4E8"/>
          <w:sz w:val="16"/>
          <w:lang w:eastAsia="zh-TW"/>
        </w:rPr>
        <w:t>________________________________________________________________________________</w:t>
      </w:r>
    </w:p>
    <w:p w14:paraId="39902A06" w14:textId="77777777" w:rsidR="00343735" w:rsidRPr="00395F75" w:rsidRDefault="00343735">
      <w:pPr>
        <w:rPr>
          <w:rFonts w:ascii="Times New Roman" w:eastAsia="BiauKai" w:hAnsi="Times New Roman" w:cs="Times New Roman"/>
          <w:lang w:eastAsia="zh-TW"/>
        </w:rPr>
      </w:pPr>
    </w:p>
    <w:p w14:paraId="79F1C73B" w14:textId="77777777" w:rsidR="00343735" w:rsidRPr="00395F75" w:rsidRDefault="00343735">
      <w:pPr>
        <w:rPr>
          <w:rFonts w:ascii="Times New Roman" w:eastAsia="BiauKai" w:hAnsi="Times New Roman" w:cs="Times New Roman"/>
          <w:lang w:eastAsia="zh-TW"/>
        </w:rPr>
      </w:pPr>
    </w:p>
    <w:p w14:paraId="295D01EF" w14:textId="4DC87E7F" w:rsidR="00E01F54" w:rsidRPr="00395F75" w:rsidRDefault="00343735">
      <w:pPr>
        <w:pStyle w:val="1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2F5496"/>
          <w:lang w:eastAsia="zh-TW"/>
        </w:rPr>
        <w:t>L0</w:t>
      </w:r>
      <w:r w:rsidRPr="00395F75">
        <w:rPr>
          <w:rFonts w:ascii="Times New Roman" w:eastAsia="BiauKai" w:hAnsi="Times New Roman" w:cs="Times New Roman"/>
          <w:color w:val="2F5496"/>
          <w:lang w:eastAsia="zh-TW"/>
        </w:rPr>
        <w:t>模組</w:t>
      </w:r>
      <w:r w:rsidRPr="00395F75">
        <w:rPr>
          <w:rFonts w:ascii="Times New Roman" w:eastAsia="BiauKai" w:hAnsi="Times New Roman" w:cs="Times New Roman"/>
          <w:color w:val="2F5496"/>
          <w:lang w:eastAsia="zh-TW"/>
        </w:rPr>
        <w:t xml:space="preserve"> / </w:t>
      </w:r>
      <w:r w:rsidRPr="00395F75">
        <w:rPr>
          <w:rFonts w:ascii="Times New Roman" w:eastAsia="BiauKai" w:hAnsi="Times New Roman" w:cs="Times New Roman"/>
          <w:color w:val="2F5496"/>
          <w:lang w:eastAsia="zh-TW"/>
        </w:rPr>
        <w:t>通用建議</w:t>
      </w:r>
    </w:p>
    <w:p w14:paraId="701FF467" w14:textId="4B8A2785" w:rsidR="00E01F54" w:rsidRPr="00395F75" w:rsidRDefault="00343735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L0</w:t>
      </w: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模組的功能建議（組織架構圖、員工與帳號管理、角色權限管理）、</w:t>
      </w: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 xml:space="preserve">UI/UX </w:t>
      </w:r>
      <w:r w:rsidRPr="00395F75">
        <w:rPr>
          <w:rFonts w:ascii="Times New Roman" w:eastAsia="BiauKai" w:hAnsi="Times New Roman" w:cs="Times New Roman"/>
          <w:i/>
          <w:color w:val="6B7280"/>
          <w:sz w:val="20"/>
          <w:lang w:eastAsia="zh-TW"/>
        </w:rPr>
        <w:t>改善、系統整體建議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24"/>
        <w:gridCol w:w="1474"/>
        <w:gridCol w:w="2409"/>
        <w:gridCol w:w="2409"/>
        <w:gridCol w:w="772"/>
        <w:gridCol w:w="1474"/>
      </w:tblGrid>
      <w:tr w:rsidR="00E01F54" w:rsidRPr="00395F75" w14:paraId="6B97EE05" w14:textId="77777777">
        <w:trPr>
          <w:jc w:val="center"/>
        </w:trPr>
        <w:tc>
          <w:tcPr>
            <w:tcW w:w="567" w:type="dxa"/>
            <w:shd w:val="clear" w:color="auto" w:fill="2F5496"/>
          </w:tcPr>
          <w:p w14:paraId="14F017AB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2F5496"/>
          </w:tcPr>
          <w:p w14:paraId="59C8C586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功能名稱</w:t>
            </w:r>
          </w:p>
        </w:tc>
        <w:tc>
          <w:tcPr>
            <w:tcW w:w="2835" w:type="dxa"/>
            <w:shd w:val="clear" w:color="auto" w:fill="2F5496"/>
          </w:tcPr>
          <w:p w14:paraId="064E8DAF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目前問題描述</w:t>
            </w:r>
          </w:p>
        </w:tc>
        <w:tc>
          <w:tcPr>
            <w:tcW w:w="2835" w:type="dxa"/>
            <w:shd w:val="clear" w:color="auto" w:fill="2F5496"/>
          </w:tcPr>
          <w:p w14:paraId="0E9E2A8D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期望行為</w:t>
            </w:r>
          </w:p>
        </w:tc>
        <w:tc>
          <w:tcPr>
            <w:tcW w:w="850" w:type="dxa"/>
            <w:shd w:val="clear" w:color="auto" w:fill="2F5496"/>
          </w:tcPr>
          <w:p w14:paraId="64D30AA2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優先級</w:t>
            </w:r>
          </w:p>
        </w:tc>
        <w:tc>
          <w:tcPr>
            <w:tcW w:w="1701" w:type="dxa"/>
            <w:shd w:val="clear" w:color="auto" w:fill="2F5496"/>
          </w:tcPr>
          <w:p w14:paraId="0F4BD786" w14:textId="098ED6E5" w:rsidR="00E01F54" w:rsidRPr="00395F75" w:rsidRDefault="00384ECF">
            <w:pPr>
              <w:jc w:val="center"/>
              <w:rPr>
                <w:rFonts w:ascii="Times New Roman" w:eastAsia="BiauKai" w:hAnsi="Times New Roman" w:cs="Times New Roman"/>
              </w:rPr>
            </w:pPr>
            <w:proofErr w:type="spellStart"/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附圖</w:t>
            </w:r>
            <w:proofErr w:type="spellEnd"/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  <w:lang w:eastAsia="zh-TW"/>
              </w:rPr>
              <w:t>編號</w:t>
            </w:r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/</w:t>
            </w:r>
            <w:proofErr w:type="spellStart"/>
            <w:r w:rsidRPr="00395F75">
              <w:rPr>
                <w:rFonts w:ascii="Times New Roman" w:eastAsia="BiauKai" w:hAnsi="Times New Roman" w:cs="Times New Roman"/>
                <w:b/>
                <w:color w:val="FFFFFF"/>
                <w:sz w:val="19"/>
              </w:rPr>
              <w:t>備註</w:t>
            </w:r>
            <w:proofErr w:type="spellEnd"/>
          </w:p>
        </w:tc>
      </w:tr>
      <w:tr w:rsidR="00E01F54" w:rsidRPr="00395F75" w14:paraId="54C65C71" w14:textId="77777777">
        <w:trPr>
          <w:trHeight w:val="720"/>
          <w:jc w:val="center"/>
        </w:trPr>
        <w:tc>
          <w:tcPr>
            <w:tcW w:w="567" w:type="dxa"/>
          </w:tcPr>
          <w:p w14:paraId="3E931474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1</w:t>
            </w:r>
          </w:p>
        </w:tc>
        <w:tc>
          <w:tcPr>
            <w:tcW w:w="1701" w:type="dxa"/>
          </w:tcPr>
          <w:p w14:paraId="2B846981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11D038A8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7C1A40BF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1632D6AD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376264EB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E01F54" w:rsidRPr="00395F75" w14:paraId="56D7D08F" w14:textId="77777777">
        <w:trPr>
          <w:trHeight w:val="720"/>
          <w:jc w:val="center"/>
        </w:trPr>
        <w:tc>
          <w:tcPr>
            <w:tcW w:w="567" w:type="dxa"/>
          </w:tcPr>
          <w:p w14:paraId="58D5496B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2</w:t>
            </w:r>
          </w:p>
        </w:tc>
        <w:tc>
          <w:tcPr>
            <w:tcW w:w="1701" w:type="dxa"/>
          </w:tcPr>
          <w:p w14:paraId="096E7D11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6EC0BDEE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73433B9C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7552BC17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0206B845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  <w:tr w:rsidR="00E01F54" w:rsidRPr="00395F75" w14:paraId="14FEC68B" w14:textId="77777777">
        <w:trPr>
          <w:trHeight w:val="720"/>
          <w:jc w:val="center"/>
        </w:trPr>
        <w:tc>
          <w:tcPr>
            <w:tcW w:w="567" w:type="dxa"/>
          </w:tcPr>
          <w:p w14:paraId="3068DF36" w14:textId="77777777" w:rsidR="00E01F54" w:rsidRPr="00395F75" w:rsidRDefault="00000000">
            <w:pPr>
              <w:jc w:val="center"/>
              <w:rPr>
                <w:rFonts w:ascii="Times New Roman" w:eastAsia="BiauKai" w:hAnsi="Times New Roman" w:cs="Times New Roman"/>
              </w:rPr>
            </w:pPr>
            <w:r w:rsidRPr="00395F75">
              <w:rPr>
                <w:rFonts w:ascii="Times New Roman" w:eastAsia="BiauKai" w:hAnsi="Times New Roman" w:cs="Times New Roman"/>
                <w:sz w:val="20"/>
              </w:rPr>
              <w:t>3</w:t>
            </w:r>
          </w:p>
        </w:tc>
        <w:tc>
          <w:tcPr>
            <w:tcW w:w="1701" w:type="dxa"/>
          </w:tcPr>
          <w:p w14:paraId="4247DC41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59D987F2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2835" w:type="dxa"/>
          </w:tcPr>
          <w:p w14:paraId="0941430E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850" w:type="dxa"/>
          </w:tcPr>
          <w:p w14:paraId="27B63865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  <w:tc>
          <w:tcPr>
            <w:tcW w:w="1701" w:type="dxa"/>
          </w:tcPr>
          <w:p w14:paraId="149E3909" w14:textId="77777777" w:rsidR="00E01F54" w:rsidRPr="00395F75" w:rsidRDefault="00E01F54">
            <w:pPr>
              <w:rPr>
                <w:rFonts w:ascii="Times New Roman" w:eastAsia="BiauKai" w:hAnsi="Times New Roman" w:cs="Times New Roman"/>
              </w:rPr>
            </w:pPr>
          </w:p>
        </w:tc>
      </w:tr>
    </w:tbl>
    <w:p w14:paraId="0D1385C9" w14:textId="77777777" w:rsidR="00E01F54" w:rsidRPr="00395F75" w:rsidRDefault="00E01F54">
      <w:pPr>
        <w:rPr>
          <w:rFonts w:ascii="Times New Roman" w:eastAsia="BiauKai" w:hAnsi="Times New Roman" w:cs="Times New Roman"/>
        </w:rPr>
      </w:pPr>
    </w:p>
    <w:p w14:paraId="410027D7" w14:textId="77777777" w:rsidR="00E01F54" w:rsidRPr="00395F75" w:rsidRDefault="00000000">
      <w:pPr>
        <w:rPr>
          <w:rFonts w:ascii="Times New Roman" w:eastAsia="BiauKai" w:hAnsi="Times New Roman" w:cs="Times New Roman"/>
        </w:rPr>
      </w:pPr>
      <w:r w:rsidRPr="00395F75">
        <w:rPr>
          <w:rFonts w:ascii="Times New Roman" w:eastAsia="BiauKai" w:hAnsi="Times New Roman" w:cs="Times New Roman"/>
          <w:b/>
          <w:color w:val="2F5496"/>
          <w:sz w:val="20"/>
        </w:rPr>
        <w:t>流程描述（選填）：</w:t>
      </w:r>
    </w:p>
    <w:p w14:paraId="3E05494F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若涉及操作流程調整，請在此描述期望的完整流程（可用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 xml:space="preserve"> → </w:t>
      </w:r>
      <w:r w:rsidRPr="00395F75">
        <w:rPr>
          <w:rFonts w:ascii="Times New Roman" w:eastAsia="BiauKai" w:hAnsi="Times New Roman" w:cs="Times New Roman"/>
          <w:i/>
          <w:color w:val="9CA3AF"/>
          <w:sz w:val="18"/>
          <w:lang w:eastAsia="zh-TW"/>
        </w:rPr>
        <w:t>連接步驟）：</w:t>
      </w:r>
    </w:p>
    <w:p w14:paraId="6BDA2C3F" w14:textId="77777777" w:rsidR="00E01F54" w:rsidRPr="00395F75" w:rsidRDefault="00000000">
      <w:pPr>
        <w:spacing w:after="80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sz w:val="20"/>
          <w:lang w:eastAsia="zh-TW"/>
        </w:rPr>
        <w:t xml:space="preserve">　</w:t>
      </w:r>
    </w:p>
    <w:p w14:paraId="2BE050D8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E2E4E8"/>
          <w:sz w:val="16"/>
          <w:lang w:eastAsia="zh-TW"/>
        </w:rPr>
        <w:t>________________________________________________________________________________</w:t>
      </w:r>
    </w:p>
    <w:p w14:paraId="578A2DEF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E2E4E8"/>
          <w:sz w:val="16"/>
          <w:lang w:eastAsia="zh-TW"/>
        </w:rPr>
        <w:t>________________________________________________________________________________</w:t>
      </w:r>
    </w:p>
    <w:p w14:paraId="6B10FDE4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05E90C64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lang w:eastAsia="zh-TW"/>
        </w:rPr>
        <w:br w:type="page"/>
      </w:r>
    </w:p>
    <w:p w14:paraId="588D15D8" w14:textId="77777777" w:rsidR="00E01F54" w:rsidRPr="00395F75" w:rsidRDefault="00000000">
      <w:pPr>
        <w:pStyle w:val="1"/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2F5496"/>
          <w:lang w:eastAsia="zh-TW"/>
        </w:rPr>
        <w:lastRenderedPageBreak/>
        <w:t>附件：截圖區</w:t>
      </w:r>
    </w:p>
    <w:p w14:paraId="378BDE2E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i/>
          <w:color w:val="9CA3AF"/>
          <w:sz w:val="20"/>
          <w:lang w:eastAsia="zh-TW"/>
        </w:rPr>
        <w:t>請將截圖貼在此處，並標註對應的問題編號（如「</w:t>
      </w:r>
      <w:r w:rsidRPr="00395F75">
        <w:rPr>
          <w:rFonts w:ascii="Times New Roman" w:eastAsia="BiauKai" w:hAnsi="Times New Roman" w:cs="Times New Roman"/>
          <w:i/>
          <w:color w:val="9CA3AF"/>
          <w:sz w:val="20"/>
          <w:lang w:eastAsia="zh-TW"/>
        </w:rPr>
        <w:t>L1-</w:t>
      </w:r>
      <w:r w:rsidRPr="00395F75">
        <w:rPr>
          <w:rFonts w:ascii="Times New Roman" w:eastAsia="BiauKai" w:hAnsi="Times New Roman" w:cs="Times New Roman"/>
          <w:i/>
          <w:color w:val="9CA3AF"/>
          <w:sz w:val="20"/>
          <w:lang w:eastAsia="zh-TW"/>
        </w:rPr>
        <w:t>招募</w:t>
      </w:r>
      <w:r w:rsidRPr="00395F75">
        <w:rPr>
          <w:rFonts w:ascii="Times New Roman" w:eastAsia="BiauKai" w:hAnsi="Times New Roman" w:cs="Times New Roman"/>
          <w:i/>
          <w:color w:val="9CA3AF"/>
          <w:sz w:val="20"/>
          <w:lang w:eastAsia="zh-TW"/>
        </w:rPr>
        <w:t xml:space="preserve"> #2</w:t>
      </w:r>
      <w:r w:rsidRPr="00395F75">
        <w:rPr>
          <w:rFonts w:ascii="Times New Roman" w:eastAsia="BiauKai" w:hAnsi="Times New Roman" w:cs="Times New Roman"/>
          <w:i/>
          <w:color w:val="9CA3AF"/>
          <w:sz w:val="20"/>
          <w:lang w:eastAsia="zh-TW"/>
        </w:rPr>
        <w:t>」）</w:t>
      </w:r>
    </w:p>
    <w:p w14:paraId="0BD754F8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6B7280"/>
          <w:sz w:val="20"/>
          <w:lang w:eastAsia="zh-TW"/>
        </w:rPr>
        <w:t>【截圖</w:t>
      </w:r>
      <w:r w:rsidRPr="00395F75">
        <w:rPr>
          <w:rFonts w:ascii="Times New Roman" w:eastAsia="BiauKai" w:hAnsi="Times New Roman" w:cs="Times New Roman"/>
          <w:color w:val="6B7280"/>
          <w:sz w:val="20"/>
          <w:lang w:eastAsia="zh-TW"/>
        </w:rPr>
        <w:t xml:space="preserve"> 1</w:t>
      </w:r>
      <w:r w:rsidRPr="00395F75">
        <w:rPr>
          <w:rFonts w:ascii="Times New Roman" w:eastAsia="BiauKai" w:hAnsi="Times New Roman" w:cs="Times New Roman"/>
          <w:color w:val="6B7280"/>
          <w:sz w:val="20"/>
          <w:lang w:eastAsia="zh-TW"/>
        </w:rPr>
        <w:t>】對應問題：</w:t>
      </w:r>
      <w:r w:rsidRPr="00395F75">
        <w:rPr>
          <w:rFonts w:ascii="Times New Roman" w:eastAsia="BiauKai" w:hAnsi="Times New Roman" w:cs="Times New Roman"/>
          <w:color w:val="6B7280"/>
          <w:sz w:val="20"/>
          <w:lang w:eastAsia="zh-TW"/>
        </w:rPr>
        <w:t>________</w:t>
      </w:r>
    </w:p>
    <w:p w14:paraId="5EE361CB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542B8F52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2626302E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22132410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535B3B00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6B7280"/>
          <w:sz w:val="20"/>
          <w:lang w:eastAsia="zh-TW"/>
        </w:rPr>
        <w:t>【截圖</w:t>
      </w:r>
      <w:r w:rsidRPr="00395F75">
        <w:rPr>
          <w:rFonts w:ascii="Times New Roman" w:eastAsia="BiauKai" w:hAnsi="Times New Roman" w:cs="Times New Roman"/>
          <w:color w:val="6B7280"/>
          <w:sz w:val="20"/>
          <w:lang w:eastAsia="zh-TW"/>
        </w:rPr>
        <w:t xml:space="preserve"> 2</w:t>
      </w:r>
      <w:r w:rsidRPr="00395F75">
        <w:rPr>
          <w:rFonts w:ascii="Times New Roman" w:eastAsia="BiauKai" w:hAnsi="Times New Roman" w:cs="Times New Roman"/>
          <w:color w:val="6B7280"/>
          <w:sz w:val="20"/>
          <w:lang w:eastAsia="zh-TW"/>
        </w:rPr>
        <w:t>】對應問題：</w:t>
      </w:r>
      <w:r w:rsidRPr="00395F75">
        <w:rPr>
          <w:rFonts w:ascii="Times New Roman" w:eastAsia="BiauKai" w:hAnsi="Times New Roman" w:cs="Times New Roman"/>
          <w:color w:val="6B7280"/>
          <w:sz w:val="20"/>
          <w:lang w:eastAsia="zh-TW"/>
        </w:rPr>
        <w:t>________</w:t>
      </w:r>
    </w:p>
    <w:p w14:paraId="6DF349E3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29666FF8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59E24327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583702A3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516D0E64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6B7280"/>
          <w:sz w:val="20"/>
          <w:lang w:eastAsia="zh-TW"/>
        </w:rPr>
        <w:t>【截圖</w:t>
      </w:r>
      <w:r w:rsidRPr="00395F75">
        <w:rPr>
          <w:rFonts w:ascii="Times New Roman" w:eastAsia="BiauKai" w:hAnsi="Times New Roman" w:cs="Times New Roman"/>
          <w:color w:val="6B7280"/>
          <w:sz w:val="20"/>
          <w:lang w:eastAsia="zh-TW"/>
        </w:rPr>
        <w:t xml:space="preserve"> 3</w:t>
      </w:r>
      <w:r w:rsidRPr="00395F75">
        <w:rPr>
          <w:rFonts w:ascii="Times New Roman" w:eastAsia="BiauKai" w:hAnsi="Times New Roman" w:cs="Times New Roman"/>
          <w:color w:val="6B7280"/>
          <w:sz w:val="20"/>
          <w:lang w:eastAsia="zh-TW"/>
        </w:rPr>
        <w:t>】對應問題：</w:t>
      </w:r>
      <w:r w:rsidRPr="00395F75">
        <w:rPr>
          <w:rFonts w:ascii="Times New Roman" w:eastAsia="BiauKai" w:hAnsi="Times New Roman" w:cs="Times New Roman"/>
          <w:color w:val="6B7280"/>
          <w:sz w:val="20"/>
          <w:lang w:eastAsia="zh-TW"/>
        </w:rPr>
        <w:t>________</w:t>
      </w:r>
    </w:p>
    <w:p w14:paraId="5FCDF0BC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7A995767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67BAF4F7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0A548CF6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68B07C0D" w14:textId="77777777" w:rsidR="00E01F54" w:rsidRPr="00395F75" w:rsidRDefault="00000000">
      <w:pPr>
        <w:rPr>
          <w:rFonts w:ascii="Times New Roman" w:eastAsia="BiauKai" w:hAnsi="Times New Roman" w:cs="Times New Roman"/>
          <w:lang w:eastAsia="zh-TW"/>
        </w:rPr>
      </w:pPr>
      <w:r w:rsidRPr="00395F75">
        <w:rPr>
          <w:rFonts w:ascii="Times New Roman" w:eastAsia="BiauKai" w:hAnsi="Times New Roman" w:cs="Times New Roman"/>
          <w:color w:val="6B7280"/>
          <w:sz w:val="20"/>
          <w:lang w:eastAsia="zh-TW"/>
        </w:rPr>
        <w:t>【截圖</w:t>
      </w:r>
      <w:r w:rsidRPr="00395F75">
        <w:rPr>
          <w:rFonts w:ascii="Times New Roman" w:eastAsia="BiauKai" w:hAnsi="Times New Roman" w:cs="Times New Roman"/>
          <w:color w:val="6B7280"/>
          <w:sz w:val="20"/>
          <w:lang w:eastAsia="zh-TW"/>
        </w:rPr>
        <w:t xml:space="preserve"> 4</w:t>
      </w:r>
      <w:r w:rsidRPr="00395F75">
        <w:rPr>
          <w:rFonts w:ascii="Times New Roman" w:eastAsia="BiauKai" w:hAnsi="Times New Roman" w:cs="Times New Roman"/>
          <w:color w:val="6B7280"/>
          <w:sz w:val="20"/>
          <w:lang w:eastAsia="zh-TW"/>
        </w:rPr>
        <w:t>】對應問題：</w:t>
      </w:r>
      <w:r w:rsidRPr="00395F75">
        <w:rPr>
          <w:rFonts w:ascii="Times New Roman" w:eastAsia="BiauKai" w:hAnsi="Times New Roman" w:cs="Times New Roman"/>
          <w:color w:val="6B7280"/>
          <w:sz w:val="20"/>
          <w:lang w:eastAsia="zh-TW"/>
        </w:rPr>
        <w:t>________</w:t>
      </w:r>
    </w:p>
    <w:p w14:paraId="5593F1E3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27B37246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2A33B4FB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p w14:paraId="1CB2DAF3" w14:textId="77777777" w:rsidR="00E01F54" w:rsidRPr="00395F75" w:rsidRDefault="00E01F54">
      <w:pPr>
        <w:rPr>
          <w:rFonts w:ascii="Times New Roman" w:eastAsia="BiauKai" w:hAnsi="Times New Roman" w:cs="Times New Roman"/>
          <w:lang w:eastAsia="zh-TW"/>
        </w:rPr>
      </w:pPr>
    </w:p>
    <w:sectPr w:rsidR="00E01F54" w:rsidRPr="00395F75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BiauKai">
    <w:panose1 w:val="03000509000000000000"/>
    <w:charset w:val="88"/>
    <w:family w:val="script"/>
    <w:pitch w:val="fixed"/>
    <w:sig w:usb0="F1002BFF" w:usb1="29DFFFFF" w:usb2="00000037" w:usb3="00000000" w:csb0="001000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4911935">
    <w:abstractNumId w:val="8"/>
  </w:num>
  <w:num w:numId="2" w16cid:durableId="236524268">
    <w:abstractNumId w:val="6"/>
  </w:num>
  <w:num w:numId="3" w16cid:durableId="2044286674">
    <w:abstractNumId w:val="5"/>
  </w:num>
  <w:num w:numId="4" w16cid:durableId="1875727574">
    <w:abstractNumId w:val="4"/>
  </w:num>
  <w:num w:numId="5" w16cid:durableId="2028603553">
    <w:abstractNumId w:val="7"/>
  </w:num>
  <w:num w:numId="6" w16cid:durableId="1603417344">
    <w:abstractNumId w:val="3"/>
  </w:num>
  <w:num w:numId="7" w16cid:durableId="1584027804">
    <w:abstractNumId w:val="2"/>
  </w:num>
  <w:num w:numId="8" w16cid:durableId="1745881753">
    <w:abstractNumId w:val="1"/>
  </w:num>
  <w:num w:numId="9" w16cid:durableId="1447384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6B5"/>
    <w:rsid w:val="0015074B"/>
    <w:rsid w:val="00217D92"/>
    <w:rsid w:val="0029639D"/>
    <w:rsid w:val="00326F90"/>
    <w:rsid w:val="00343735"/>
    <w:rsid w:val="00384ECF"/>
    <w:rsid w:val="00395F75"/>
    <w:rsid w:val="008969C7"/>
    <w:rsid w:val="00A41C34"/>
    <w:rsid w:val="00AA1D8D"/>
    <w:rsid w:val="00B47730"/>
    <w:rsid w:val="00C27355"/>
    <w:rsid w:val="00CB0664"/>
    <w:rsid w:val="00CF16DC"/>
    <w:rsid w:val="00E01F54"/>
    <w:rsid w:val="00EC3324"/>
    <w:rsid w:val="00EE26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7B13A"/>
  <w14:defaultImageDpi w14:val="300"/>
  <w15:docId w15:val="{188A87FE-42AD-114F-8F9F-E415702CE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微軟正黑體" w:eastAsia="微軟正黑體" w:hAnsi="微軟正黑體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Bo-Ren Syu</cp:lastModifiedBy>
  <cp:revision>4</cp:revision>
  <cp:lastPrinted>2026-04-06T15:49:00Z</cp:lastPrinted>
  <dcterms:created xsi:type="dcterms:W3CDTF">2026-04-06T15:49:00Z</dcterms:created>
  <dcterms:modified xsi:type="dcterms:W3CDTF">2026-04-06T15:50:00Z</dcterms:modified>
  <cp:category/>
</cp:coreProperties>
</file>